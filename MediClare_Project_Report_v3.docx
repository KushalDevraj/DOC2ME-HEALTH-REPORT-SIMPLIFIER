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color w:val="000000"/>
        </w:rPr>
        <w:t>MediClare - Medical Jargon Simplification Report</w:t>
      </w:r>
    </w:p>
    <w:p>
      <w:pPr>
        <w:pStyle w:val="Heading1"/>
        <w:jc w:val="center"/>
      </w:pPr>
      <w:r>
        <w:rPr>
          <w:rFonts w:ascii="Times New Roman" w:hAnsi="Times New Roman"/>
          <w:color w:val="000000"/>
        </w:rPr>
        <w:t>Chapter 1: Introduction</w:t>
      </w:r>
    </w:p>
    <w:p>
      <w:pPr>
        <w:pStyle w:val="Heading2"/>
      </w:pPr>
      <w:r>
        <w:rPr>
          <w:rFonts w:ascii="Times New Roman" w:hAnsi="Times New Roman"/>
          <w:color w:val="000000"/>
        </w:rPr>
        <w:t>1.1 Background of the Study</w:t>
      </w:r>
    </w:p>
    <w:p>
      <w:r>
        <w:rPr>
          <w:rFonts w:ascii="Times New Roman" w:hAnsi="Times New Roman"/>
          <w:sz w:val="24"/>
        </w:rPr>
        <w:t>The proliferation of digital health records has democratized access to medical information, yet the complexity of medical language remains a significant barrier to understanding. Medical jargon, characterized by specialized terminology, Latin abbreviations, and concise clinical syntax, is efficient for communication between healthcare professionals but obscure to the lay public. This disconnect is often described as a lack of "Health Literacy."</w:t>
      </w:r>
    </w:p>
    <w:p>
      <w:pPr>
        <w:jc w:val="center"/>
      </w:pPr>
      <w:r>
        <w:drawing>
          <wp:inline xmlns:a="http://schemas.openxmlformats.org/drawingml/2006/main" xmlns:pic="http://schemas.openxmlformats.org/drawingml/2006/picture">
            <wp:extent cx="5486400" cy="2999865"/>
            <wp:docPr id="1" name="Picture 1"/>
            <wp:cNvGraphicFramePr>
              <a:graphicFrameLocks noChangeAspect="1"/>
            </wp:cNvGraphicFramePr>
            <a:graphic>
              <a:graphicData uri="http://schemas.openxmlformats.org/drawingml/2006/picture">
                <pic:pic>
                  <pic:nvPicPr>
                    <pic:cNvPr id="0" name="medclare_homepage.png"/>
                    <pic:cNvPicPr/>
                  </pic:nvPicPr>
                  <pic:blipFill>
                    <a:blip r:embed="rId9"/>
                    <a:stretch>
                      <a:fillRect/>
                    </a:stretch>
                  </pic:blipFill>
                  <pic:spPr>
                    <a:xfrm>
                      <a:off x="0" y="0"/>
                      <a:ext cx="5486400" cy="2999865"/>
                    </a:xfrm>
                    <a:prstGeom prst="rect"/>
                  </pic:spPr>
                </pic:pic>
              </a:graphicData>
            </a:graphic>
          </wp:inline>
        </w:drawing>
      </w:r>
    </w:p>
    <w:p>
      <w:pPr>
        <w:jc w:val="center"/>
      </w:pPr>
      <w:r>
        <w:rPr>
          <w:rFonts w:ascii="Times New Roman" w:hAnsi="Times New Roman"/>
          <w:i/>
          <w:sz w:val="20"/>
        </w:rPr>
        <w:t>MediClare Homepage</w:t>
      </w:r>
      <w:r/>
    </w:p>
    <w:p>
      <w:r>
        <w:rPr>
          <w:rFonts w:ascii="Times New Roman" w:hAnsi="Times New Roman"/>
          <w:sz w:val="24"/>
        </w:rPr>
        <w:t>Health literacy is defined by the World Health Organization (WHO) as the cognitive and social skills which determine the motivation and ability of individuals to gain access to, understand, and use information in ways which promote and maintain good health. According to recent studies, a significant portion of the global population possesses limited health literacy. When patients fail to understand their diagnosis, treatment plans, or discharge summaries, the consequences can range from non-adherence to medication, increased anxiety, frequent re-hospitalizations, and generally poorer health outcomes.</w:t>
      </w:r>
    </w:p>
    <w:p>
      <w:r>
        <w:rPr>
          <w:rFonts w:ascii="Times New Roman" w:hAnsi="Times New Roman"/>
          <w:sz w:val="24"/>
        </w:rPr>
        <w:t>In this context, Natural Language Processing (NLP) and Large Language Models (LLMs) have emerged as powerful tools capable of bridging the communication gap. By translating complex medical text into plain language, technology can empower patients, fostering better engagement in their own healthcare journey. The "MediClare" project is conceived against this backdrop, leveraging state-of-the-art AI models to simplify medical jargon without compromising accuracy.</w:t>
      </w:r>
    </w:p>
    <w:p>
      <w:pPr>
        <w:pStyle w:val="Heading2"/>
      </w:pPr>
      <w:r>
        <w:rPr>
          <w:rFonts w:ascii="Times New Roman" w:hAnsi="Times New Roman"/>
          <w:color w:val="000000"/>
        </w:rPr>
        <w:t>1.2 Problem Statement</w:t>
      </w:r>
    </w:p>
    <w:p>
      <w:r>
        <w:rPr>
          <w:rFonts w:ascii="Times New Roman" w:hAnsi="Times New Roman"/>
          <w:sz w:val="24"/>
        </w:rPr>
        <w:t>Despite the availability of online medical dictionaries and generalized translation tools, current solutions fall short in the specific domain of medical text simplification for several reasons:</w:t>
      </w:r>
    </w:p>
    <w:p>
      <w:pPr>
        <w:pStyle w:val="ListNumber"/>
      </w:pPr>
      <w:r>
        <w:rPr>
          <w:rFonts w:ascii="Times New Roman" w:hAnsi="Times New Roman"/>
          <w:sz w:val="24"/>
        </w:rPr>
        <w:t xml:space="preserve"> </w:t>
      </w:r>
      <w:r>
        <w:rPr>
          <w:rFonts w:ascii="Times New Roman" w:hAnsi="Times New Roman"/>
          <w:b/>
          <w:sz w:val="24"/>
        </w:rPr>
        <w:t>Complexity and Context:</w:t>
      </w:r>
      <w:r>
        <w:rPr>
          <w:rFonts w:ascii="Times New Roman" w:hAnsi="Times New Roman"/>
          <w:sz w:val="24"/>
        </w:rPr>
        <w:t xml:space="preserve"> General-purpose translation tools often fail to capture the nuance of medical terms in context. A term like "positive" can be good news in general conversation but devastating in a medical diagnosis (e.g., "tested positive for cancer").</w:t>
      </w:r>
    </w:p>
    <w:p>
      <w:pPr>
        <w:pStyle w:val="ListNumber"/>
      </w:pPr>
      <w:r>
        <w:rPr>
          <w:rFonts w:ascii="Times New Roman" w:hAnsi="Times New Roman"/>
          <w:sz w:val="24"/>
        </w:rPr>
        <w:t xml:space="preserve"> </w:t>
      </w:r>
      <w:r>
        <w:rPr>
          <w:rFonts w:ascii="Times New Roman" w:hAnsi="Times New Roman"/>
          <w:b/>
          <w:sz w:val="24"/>
        </w:rPr>
        <w:t>Lack of Personalization:</w:t>
      </w:r>
      <w:r>
        <w:rPr>
          <w:rFonts w:ascii="Times New Roman" w:hAnsi="Times New Roman"/>
          <w:sz w:val="24"/>
        </w:rPr>
        <w:t xml:space="preserve"> Existing tools do not account for the user's specific context or level of understanding. Generic definitions are often provided without explaining the implications for the patient.</w:t>
      </w:r>
    </w:p>
    <w:p>
      <w:pPr>
        <w:pStyle w:val="ListNumber"/>
      </w:pPr>
      <w:r>
        <w:rPr>
          <w:rFonts w:ascii="Times New Roman" w:hAnsi="Times New Roman"/>
          <w:sz w:val="24"/>
        </w:rPr>
        <w:t xml:space="preserve"> </w:t>
      </w:r>
      <w:r>
        <w:rPr>
          <w:rFonts w:ascii="Times New Roman" w:hAnsi="Times New Roman"/>
          <w:b/>
          <w:sz w:val="24"/>
        </w:rPr>
        <w:t>Privacy Concerns:</w:t>
      </w:r>
      <w:r>
        <w:rPr>
          <w:rFonts w:ascii="Times New Roman" w:hAnsi="Times New Roman"/>
          <w:sz w:val="24"/>
        </w:rPr>
        <w:t xml:space="preserve"> Many online tools require users to input sensitive health data into cloud-based systems where data privacy cannot be guaranteed. There is a critical need for systems that prioritize PII (Personally Identifiable Information) protection.</w:t>
      </w:r>
    </w:p>
    <w:p>
      <w:pPr>
        <w:pStyle w:val="ListNumber"/>
      </w:pPr>
      <w:r>
        <w:rPr>
          <w:rFonts w:ascii="Times New Roman" w:hAnsi="Times New Roman"/>
          <w:sz w:val="24"/>
        </w:rPr>
        <w:t xml:space="preserve"> </w:t>
      </w:r>
      <w:r>
        <w:rPr>
          <w:rFonts w:ascii="Times New Roman" w:hAnsi="Times New Roman"/>
          <w:b/>
          <w:sz w:val="24"/>
        </w:rPr>
        <w:t>Static Information:</w:t>
      </w:r>
      <w:r>
        <w:rPr>
          <w:rFonts w:ascii="Times New Roman" w:hAnsi="Times New Roman"/>
          <w:sz w:val="24"/>
        </w:rPr>
        <w:t xml:space="preserve"> Traditional patient education materials are static and cannot answer follow-up questions or clarify doubts in real-time.</w:t>
      </w:r>
    </w:p>
    <w:p>
      <w:r>
        <w:rPr>
          <w:rFonts w:ascii="Times New Roman" w:hAnsi="Times New Roman"/>
          <w:sz w:val="24"/>
        </w:rPr>
        <w:t xml:space="preserve">The core problem this project addresses is: </w:t>
      </w:r>
      <w:r>
        <w:rPr>
          <w:rFonts w:ascii="Times New Roman" w:hAnsi="Times New Roman"/>
          <w:b/>
          <w:sz w:val="24"/>
        </w:rPr>
        <w:t>How can we leverage advanced NLP models to automatically simplify complex medical reports and terminology into plain, understandable language for patients while ensuring data privacy and medical accuracy?</w:t>
      </w:r>
    </w:p>
    <w:p>
      <w:pPr>
        <w:pStyle w:val="Heading2"/>
      </w:pPr>
      <w:r>
        <w:rPr>
          <w:rFonts w:ascii="Times New Roman" w:hAnsi="Times New Roman"/>
          <w:color w:val="000000"/>
        </w:rPr>
        <w:t>1.3 Objectives of the Project</w:t>
      </w:r>
    </w:p>
    <w:p>
      <w:r>
        <w:rPr>
          <w:rFonts w:ascii="Times New Roman" w:hAnsi="Times New Roman"/>
          <w:sz w:val="24"/>
        </w:rPr>
        <w:t>The primary objective of the MediClare project is to develop a comprehensive web application that simplifies medical jargon for non-experts.</w:t>
      </w:r>
    </w:p>
    <w:p>
      <w:r>
        <w:rPr>
          <w:rFonts w:ascii="Times New Roman" w:hAnsi="Times New Roman"/>
          <w:b/>
          <w:sz w:val="24"/>
        </w:rPr>
        <w:t>Specific Objectives:</w:t>
      </w:r>
    </w:p>
    <w:p>
      <w:pPr>
        <w:pStyle w:val="ListNumber"/>
      </w:pPr>
      <w:r>
        <w:rPr>
          <w:rFonts w:ascii="Times New Roman" w:hAnsi="Times New Roman"/>
          <w:sz w:val="24"/>
        </w:rPr>
        <w:t xml:space="preserve"> </w:t>
      </w:r>
      <w:r>
        <w:rPr>
          <w:rFonts w:ascii="Times New Roman" w:hAnsi="Times New Roman"/>
          <w:b/>
          <w:sz w:val="24"/>
        </w:rPr>
        <w:t>Develop a Text Simplification Engine:</w:t>
      </w:r>
      <w:r>
        <w:rPr>
          <w:rFonts w:ascii="Times New Roman" w:hAnsi="Times New Roman"/>
          <w:sz w:val="24"/>
        </w:rPr>
        <w:t xml:space="preserve"> To implement a fine-tuned T5 (Text-To-Text Transfer Transformer) model capable of translating complex medical sentences into simple English.</w:t>
      </w:r>
    </w:p>
    <w:p>
      <w:pPr>
        <w:pStyle w:val="ListNumber"/>
      </w:pPr>
      <w:r>
        <w:rPr>
          <w:rFonts w:ascii="Times New Roman" w:hAnsi="Times New Roman"/>
          <w:sz w:val="24"/>
        </w:rPr>
        <w:t xml:space="preserve"> </w:t>
      </w:r>
      <w:r>
        <w:rPr>
          <w:rFonts w:ascii="Times New Roman" w:hAnsi="Times New Roman"/>
          <w:b/>
          <w:sz w:val="24"/>
        </w:rPr>
        <w:t>Integrate Advanced LLM Capabilities:</w:t>
      </w:r>
      <w:r>
        <w:rPr>
          <w:rFonts w:ascii="Times New Roman" w:hAnsi="Times New Roman"/>
          <w:sz w:val="24"/>
        </w:rPr>
        <w:t xml:space="preserve"> To incorporate Llama-3 via Ollama for context-aware chat and explanation, utilizing Retrieval Augmented Generation (RAG) to ground answers in verified medical knowledge.</w:t>
      </w:r>
    </w:p>
    <w:p>
      <w:pPr>
        <w:pStyle w:val="ListNumber"/>
      </w:pPr>
      <w:r>
        <w:rPr>
          <w:rFonts w:ascii="Times New Roman" w:hAnsi="Times New Roman"/>
          <w:sz w:val="24"/>
        </w:rPr>
        <w:t xml:space="preserve"> </w:t>
      </w:r>
      <w:r>
        <w:rPr>
          <w:rFonts w:ascii="Times New Roman" w:hAnsi="Times New Roman"/>
          <w:b/>
          <w:sz w:val="24"/>
        </w:rPr>
        <w:t>Implement OCR-based Report Simplification:</w:t>
      </w:r>
      <w:r>
        <w:rPr>
          <w:rFonts w:ascii="Times New Roman" w:hAnsi="Times New Roman"/>
          <w:sz w:val="24"/>
        </w:rPr>
        <w:t xml:space="preserve"> To enable users to upload medical reports (PDF/Images), extract text using OCR (Optical Character Recognition), and generate simplified summaries.</w:t>
      </w:r>
    </w:p>
    <w:p>
      <w:pPr>
        <w:pStyle w:val="ListNumber"/>
      </w:pPr>
      <w:r>
        <w:rPr>
          <w:rFonts w:ascii="Times New Roman" w:hAnsi="Times New Roman"/>
          <w:sz w:val="24"/>
        </w:rPr>
        <w:t xml:space="preserve"> </w:t>
      </w:r>
      <w:r>
        <w:rPr>
          <w:rFonts w:ascii="Times New Roman" w:hAnsi="Times New Roman"/>
          <w:b/>
          <w:sz w:val="24"/>
        </w:rPr>
        <w:t>Ensure Data Privacy:</w:t>
      </w:r>
      <w:r>
        <w:rPr>
          <w:rFonts w:ascii="Times New Roman" w:hAnsi="Times New Roman"/>
          <w:sz w:val="24"/>
        </w:rPr>
        <w:t xml:space="preserve"> To build robust PII scrubbing mechanisms (Redacting names, ages, phone numbers) before any data is processed by the AI models, ensuring patient confidentiality.</w:t>
      </w:r>
    </w:p>
    <w:p>
      <w:pPr>
        <w:pStyle w:val="ListNumber"/>
      </w:pPr>
      <w:r>
        <w:rPr>
          <w:rFonts w:ascii="Times New Roman" w:hAnsi="Times New Roman"/>
          <w:sz w:val="24"/>
        </w:rPr>
        <w:t xml:space="preserve"> </w:t>
      </w:r>
      <w:r>
        <w:rPr>
          <w:rFonts w:ascii="Times New Roman" w:hAnsi="Times New Roman"/>
          <w:b/>
          <w:sz w:val="24"/>
        </w:rPr>
        <w:t>Create an Expert Feedback Loop:</w:t>
      </w:r>
      <w:r>
        <w:rPr>
          <w:rFonts w:ascii="Times New Roman" w:hAnsi="Times New Roman"/>
          <w:sz w:val="24"/>
        </w:rPr>
        <w:t xml:space="preserve"> To design a system where medical professionals can review AI-generated simplifications and provide feedback, which is then used to retrain and improve the model.</w:t>
      </w:r>
    </w:p>
    <w:p>
      <w:pPr>
        <w:pStyle w:val="ListNumber"/>
      </w:pPr>
      <w:r>
        <w:rPr>
          <w:rFonts w:ascii="Times New Roman" w:hAnsi="Times New Roman"/>
          <w:sz w:val="24"/>
        </w:rPr>
        <w:t xml:space="preserve"> </w:t>
      </w:r>
      <w:r>
        <w:rPr>
          <w:rFonts w:ascii="Times New Roman" w:hAnsi="Times New Roman"/>
          <w:b/>
          <w:sz w:val="24"/>
        </w:rPr>
        <w:t>Develop a User-Friendly Interface:</w:t>
      </w:r>
      <w:r>
        <w:rPr>
          <w:rFonts w:ascii="Times New Roman" w:hAnsi="Times New Roman"/>
          <w:sz w:val="24"/>
        </w:rPr>
        <w:t xml:space="preserve"> To create an intuitive web interface using Flask (Frontend) and FastAPI (Backend) that allows seamless interaction for patients.</w:t>
      </w:r>
    </w:p>
    <w:p>
      <w:pPr>
        <w:pStyle w:val="Heading2"/>
      </w:pPr>
      <w:r>
        <w:rPr>
          <w:rFonts w:ascii="Times New Roman" w:hAnsi="Times New Roman"/>
          <w:color w:val="000000"/>
        </w:rPr>
        <w:t>1.4 Scope and Limitations</w:t>
      </w:r>
    </w:p>
    <w:p>
      <w:r>
        <w:rPr>
          <w:rFonts w:ascii="Times New Roman" w:hAnsi="Times New Roman"/>
          <w:b/>
          <w:sz w:val="24"/>
        </w:rPr>
        <w:t>Scope:</w:t>
      </w:r>
    </w:p>
    <w:p>
      <w:r>
        <w:rPr>
          <w:rFonts w:ascii="Times New Roman" w:hAnsi="Times New Roman"/>
          <w:sz w:val="24"/>
        </w:rPr>
        <w:t>The project covers the development of a web-based application capable of:</w:t>
      </w:r>
    </w:p>
    <w:p>
      <w:pPr>
        <w:pStyle w:val="ListBullet"/>
      </w:pPr>
      <w:r>
        <w:rPr>
          <w:rFonts w:ascii="Times New Roman" w:hAnsi="Times New Roman"/>
          <w:sz w:val="24"/>
        </w:rPr>
        <w:t xml:space="preserve">  Translating individual medical terms and sentences.</w:t>
      </w:r>
    </w:p>
    <w:p>
      <w:pPr>
        <w:pStyle w:val="ListBullet"/>
      </w:pPr>
      <w:r>
        <w:rPr>
          <w:rFonts w:ascii="Times New Roman" w:hAnsi="Times New Roman"/>
          <w:sz w:val="24"/>
        </w:rPr>
        <w:t xml:space="preserve">  Summarizing full medical reports uploaded as images or PDFs.</w:t>
      </w:r>
    </w:p>
    <w:p>
      <w:pPr>
        <w:pStyle w:val="ListBullet"/>
      </w:pPr>
      <w:r>
        <w:rPr>
          <w:rFonts w:ascii="Times New Roman" w:hAnsi="Times New Roman"/>
          <w:sz w:val="24"/>
        </w:rPr>
        <w:t xml:space="preserve">  Providing a chatbot interface for follow-up questions.</w:t>
      </w:r>
    </w:p>
    <w:p>
      <w:pPr>
        <w:pStyle w:val="ListBullet"/>
      </w:pPr>
      <w:r>
        <w:rPr>
          <w:rFonts w:ascii="Times New Roman" w:hAnsi="Times New Roman"/>
          <w:sz w:val="24"/>
        </w:rPr>
        <w:t xml:space="preserve">  Storing user feedback for model improvement.</w:t>
      </w:r>
    </w:p>
    <w:p>
      <w:pPr>
        <w:pStyle w:val="ListBullet"/>
      </w:pPr>
      <w:r>
        <w:rPr>
          <w:rFonts w:ascii="Times New Roman" w:hAnsi="Times New Roman"/>
          <w:sz w:val="24"/>
        </w:rPr>
        <w:t xml:space="preserve">  Running locally to ensure data control.</w:t>
      </w:r>
    </w:p>
    <w:p>
      <w:r>
        <w:rPr>
          <w:rFonts w:ascii="Times New Roman" w:hAnsi="Times New Roman"/>
          <w:b/>
          <w:sz w:val="24"/>
        </w:rPr>
        <w:t>Limitations:</w:t>
      </w:r>
    </w:p>
    <w:p>
      <w:pPr>
        <w:pStyle w:val="ListBullet"/>
      </w:pPr>
      <w:r>
        <w:rPr>
          <w:rFonts w:ascii="Times New Roman" w:hAnsi="Times New Roman"/>
          <w:sz w:val="24"/>
        </w:rPr>
        <w:t xml:space="preserve">  </w:t>
      </w:r>
      <w:r>
        <w:rPr>
          <w:rFonts w:ascii="Times New Roman" w:hAnsi="Times New Roman"/>
          <w:b/>
          <w:sz w:val="24"/>
        </w:rPr>
        <w:t>Language Support:</w:t>
      </w:r>
      <w:r>
        <w:rPr>
          <w:rFonts w:ascii="Times New Roman" w:hAnsi="Times New Roman"/>
          <w:sz w:val="24"/>
        </w:rPr>
        <w:t xml:space="preserve"> The current system primarily supports English. While the architecture allows for multilingual support, the current fine-tuned models are optimized for English medical text.</w:t>
      </w:r>
    </w:p>
    <w:p>
      <w:pPr>
        <w:pStyle w:val="ListBullet"/>
      </w:pPr>
      <w:r>
        <w:rPr>
          <w:rFonts w:ascii="Times New Roman" w:hAnsi="Times New Roman"/>
          <w:sz w:val="24"/>
        </w:rPr>
        <w:t xml:space="preserve">  </w:t>
      </w:r>
      <w:r>
        <w:rPr>
          <w:rFonts w:ascii="Times New Roman" w:hAnsi="Times New Roman"/>
          <w:b/>
          <w:sz w:val="24"/>
        </w:rPr>
        <w:t>Medical Accuracy:</w:t>
      </w:r>
      <w:r>
        <w:rPr>
          <w:rFonts w:ascii="Times New Roman" w:hAnsi="Times New Roman"/>
          <w:sz w:val="24"/>
        </w:rPr>
        <w:t xml:space="preserve"> While the AI models are advanced, they are not a replacement for professional medical advice. The system includes disclaimers but cannot guarantee 100% medical accuracy in all edge cases.</w:t>
      </w:r>
    </w:p>
    <w:p>
      <w:pPr>
        <w:pStyle w:val="ListBullet"/>
      </w:pPr>
      <w:r>
        <w:rPr>
          <w:rFonts w:ascii="Times New Roman" w:hAnsi="Times New Roman"/>
          <w:sz w:val="24"/>
        </w:rPr>
        <w:t xml:space="preserve">  </w:t>
      </w:r>
      <w:r>
        <w:rPr>
          <w:rFonts w:ascii="Times New Roman" w:hAnsi="Times New Roman"/>
          <w:b/>
          <w:sz w:val="24"/>
        </w:rPr>
        <w:t>Hardware Requirements:</w:t>
      </w:r>
      <w:r>
        <w:rPr>
          <w:rFonts w:ascii="Times New Roman" w:hAnsi="Times New Roman"/>
          <w:sz w:val="24"/>
        </w:rPr>
        <w:t xml:space="preserve"> Running Llama-3 locally requires significant computational resources (GPU/RAM), which may limit accessibility for users with low-end hardware.</w:t>
      </w:r>
    </w:p>
    <w:p>
      <w:pPr>
        <w:pStyle w:val="ListBullet"/>
      </w:pPr>
      <w:r>
        <w:rPr>
          <w:rFonts w:ascii="Times New Roman" w:hAnsi="Times New Roman"/>
          <w:sz w:val="24"/>
        </w:rPr>
        <w:t xml:space="preserve">  </w:t>
      </w:r>
      <w:r>
        <w:rPr>
          <w:rFonts w:ascii="Times New Roman" w:hAnsi="Times New Roman"/>
          <w:b/>
          <w:sz w:val="24"/>
        </w:rPr>
        <w:t>OCR Accuracy:</w:t>
      </w:r>
      <w:r>
        <w:rPr>
          <w:rFonts w:ascii="Times New Roman" w:hAnsi="Times New Roman"/>
          <w:sz w:val="24"/>
        </w:rPr>
        <w:t xml:space="preserve"> The quality of report simplification is dependent on the quality of the uploaded image. Poorly scanned or handwritten documents may result in OCR errors.</w:t>
      </w:r>
    </w:p>
    <w:p>
      <w:pPr>
        <w:pStyle w:val="Heading2"/>
      </w:pPr>
      <w:r>
        <w:rPr>
          <w:rFonts w:ascii="Times New Roman" w:hAnsi="Times New Roman"/>
          <w:color w:val="000000"/>
        </w:rPr>
        <w:t>1.5 Significance of the Project</w:t>
      </w:r>
    </w:p>
    <w:p>
      <w:r>
        <w:rPr>
          <w:rFonts w:ascii="Times New Roman" w:hAnsi="Times New Roman"/>
          <w:sz w:val="24"/>
        </w:rPr>
        <w:t>The MediClare project holds significant value for multiple stakeholders:</w:t>
      </w:r>
    </w:p>
    <w:p>
      <w:pPr>
        <w:pStyle w:val="ListBullet"/>
      </w:pPr>
      <w:r>
        <w:rPr>
          <w:rFonts w:ascii="Times New Roman" w:hAnsi="Times New Roman"/>
          <w:sz w:val="24"/>
        </w:rPr>
        <w:t xml:space="preserve">  </w:t>
      </w:r>
      <w:r>
        <w:rPr>
          <w:rFonts w:ascii="Times New Roman" w:hAnsi="Times New Roman"/>
          <w:b/>
          <w:sz w:val="24"/>
        </w:rPr>
        <w:t>For Patients:</w:t>
      </w:r>
      <w:r>
        <w:rPr>
          <w:rFonts w:ascii="Times New Roman" w:hAnsi="Times New Roman"/>
          <w:sz w:val="24"/>
        </w:rPr>
        <w:t xml:space="preserve"> It empowers them to understand their health conditions better, leading to informed decision-making and reduced anxiety. It promotes health literacy and autonomy.</w:t>
      </w:r>
    </w:p>
    <w:p>
      <w:pPr>
        <w:pStyle w:val="ListBullet"/>
      </w:pPr>
      <w:r>
        <w:rPr>
          <w:rFonts w:ascii="Times New Roman" w:hAnsi="Times New Roman"/>
          <w:sz w:val="24"/>
        </w:rPr>
        <w:t xml:space="preserve">  </w:t>
      </w:r>
      <w:r>
        <w:rPr>
          <w:rFonts w:ascii="Times New Roman" w:hAnsi="Times New Roman"/>
          <w:b/>
          <w:sz w:val="24"/>
        </w:rPr>
        <w:t>For Caregivers:</w:t>
      </w:r>
      <w:r>
        <w:rPr>
          <w:rFonts w:ascii="Times New Roman" w:hAnsi="Times New Roman"/>
          <w:sz w:val="24"/>
        </w:rPr>
        <w:t xml:space="preserve"> It assists family members in understanding the medical needs of their loved ones, facilitating better care at home.</w:t>
      </w:r>
    </w:p>
    <w:p>
      <w:pPr>
        <w:pStyle w:val="ListBullet"/>
      </w:pPr>
      <w:r>
        <w:rPr>
          <w:rFonts w:ascii="Times New Roman" w:hAnsi="Times New Roman"/>
          <w:sz w:val="24"/>
        </w:rPr>
        <w:t xml:space="preserve">  </w:t>
      </w:r>
      <w:r>
        <w:rPr>
          <w:rFonts w:ascii="Times New Roman" w:hAnsi="Times New Roman"/>
          <w:b/>
          <w:sz w:val="24"/>
        </w:rPr>
        <w:t>For Healthcare Providers:</w:t>
      </w:r>
      <w:r>
        <w:rPr>
          <w:rFonts w:ascii="Times New Roman" w:hAnsi="Times New Roman"/>
          <w:sz w:val="24"/>
        </w:rPr>
        <w:t xml:space="preserve"> It reduces the burden on doctors and nurses to repeatedly explain complex terms, allowing them to focus on clinical care. It also improves patient adherence to treatment plans through better understanding.</w:t>
      </w:r>
    </w:p>
    <w:p>
      <w:pPr>
        <w:pStyle w:val="ListBullet"/>
      </w:pPr>
      <w:r>
        <w:rPr>
          <w:rFonts w:ascii="Times New Roman" w:hAnsi="Times New Roman"/>
          <w:sz w:val="24"/>
        </w:rPr>
        <w:t xml:space="preserve">  </w:t>
      </w:r>
      <w:r>
        <w:rPr>
          <w:rFonts w:ascii="Times New Roman" w:hAnsi="Times New Roman"/>
          <w:b/>
          <w:sz w:val="24"/>
        </w:rPr>
        <w:t>For the Research Community:</w:t>
      </w:r>
      <w:r>
        <w:rPr>
          <w:rFonts w:ascii="Times New Roman" w:hAnsi="Times New Roman"/>
          <w:sz w:val="24"/>
        </w:rPr>
        <w:t xml:space="preserve"> It contributes to the growing field of Medical NLP by demonstrating the application of RAG and fine-tuned transformers in a privacy-preserving local architecture.</w:t>
      </w:r>
    </w:p>
    <w:p>
      <w:r>
        <w:rPr>
          <w:rFonts w:ascii="Times New Roman" w:hAnsi="Times New Roman"/>
          <w:sz w:val="24"/>
        </w:rPr>
        <w:t>---</w:t>
      </w:r>
    </w:p>
    <w:p>
      <w:pPr>
        <w:pStyle w:val="Heading1"/>
        <w:jc w:val="center"/>
      </w:pPr>
      <w:r>
        <w:rPr>
          <w:rFonts w:ascii="Times New Roman" w:hAnsi="Times New Roman"/>
          <w:color w:val="000000"/>
        </w:rPr>
        <w:t>Chapter 2: Literature Review &amp; Theoretical Background</w:t>
      </w:r>
    </w:p>
    <w:p>
      <w:pPr>
        <w:pStyle w:val="Heading2"/>
      </w:pPr>
      <w:r>
        <w:rPr>
          <w:rFonts w:ascii="Times New Roman" w:hAnsi="Times New Roman"/>
          <w:color w:val="000000"/>
        </w:rPr>
        <w:t>2.1 Overview of Medical Natural Language Processing (NLP)</w:t>
      </w:r>
    </w:p>
    <w:p>
      <w:r>
        <w:rPr>
          <w:rFonts w:ascii="Times New Roman" w:hAnsi="Times New Roman"/>
          <w:sz w:val="24"/>
        </w:rPr>
        <w:t>Natural Language Processing (NLP) in healthcare has evolved from simple rule-based systems to complex deep learning architectures. Early systems relied on ontologies like SNOMED-CT and UMLS (Unified Medical Language System) to map terms. However, these systems struggled with the inherent ambiguity and variability of natural language.</w:t>
      </w:r>
    </w:p>
    <w:p>
      <w:r>
        <w:rPr>
          <w:rFonts w:ascii="Times New Roman" w:hAnsi="Times New Roman"/>
          <w:sz w:val="24"/>
        </w:rPr>
        <w:t>The advent of Deep Learning revolutionized Medical NLP. Techniques like Word Embeddings (Word2Vec, GloVe) allowed computers to understand the semantic relationships between medical terms. More recently, the Transformer architecture has become the de-facto standard, enabling models to process long sequences of text and understand context better than Recurrent Neural Networks (RNNs) or LSTMs.</w:t>
      </w:r>
    </w:p>
    <w:p>
      <w:r>
        <w:rPr>
          <w:rFonts w:ascii="Times New Roman" w:hAnsi="Times New Roman"/>
          <w:sz w:val="24"/>
        </w:rPr>
        <w:t>Medical Text Simplification (MTS) is a specific sub-task of NLP that involves rewriting text to reduce its complexity while preserving its meaning. It combines lexical simplification (replacing difficult words) with syntactic simplification (splitting long sentences).</w:t>
      </w:r>
    </w:p>
    <w:p>
      <w:pPr>
        <w:jc w:val="center"/>
      </w:pPr>
      <w:r>
        <w:drawing>
          <wp:inline xmlns:a="http://schemas.openxmlformats.org/drawingml/2006/main" xmlns:pic="http://schemas.openxmlformats.org/drawingml/2006/picture">
            <wp:extent cx="5486400" cy="1115878"/>
            <wp:docPr id="2" name="Picture 2"/>
            <wp:cNvGraphicFramePr>
              <a:graphicFrameLocks noChangeAspect="1"/>
            </wp:cNvGraphicFramePr>
            <a:graphic>
              <a:graphicData uri="http://schemas.openxmlformats.org/drawingml/2006/picture">
                <pic:pic>
                  <pic:nvPicPr>
                    <pic:cNvPr id="0" name="MTS.png"/>
                    <pic:cNvPicPr/>
                  </pic:nvPicPr>
                  <pic:blipFill>
                    <a:blip r:embed="rId10"/>
                    <a:stretch>
                      <a:fillRect/>
                    </a:stretch>
                  </pic:blipFill>
                  <pic:spPr>
                    <a:xfrm>
                      <a:off x="0" y="0"/>
                      <a:ext cx="5486400" cy="1115878"/>
                    </a:xfrm>
                    <a:prstGeom prst="rect"/>
                  </pic:spPr>
                </pic:pic>
              </a:graphicData>
            </a:graphic>
          </wp:inline>
        </w:drawing>
      </w:r>
    </w:p>
    <w:p>
      <w:pPr>
        <w:jc w:val="center"/>
      </w:pPr>
      <w:r>
        <w:rPr>
          <w:rFonts w:ascii="Times New Roman" w:hAnsi="Times New Roman"/>
          <w:i/>
          <w:sz w:val="20"/>
        </w:rPr>
        <w:t>Medical Text Simplification Process</w:t>
      </w:r>
      <w:r/>
    </w:p>
    <w:p>
      <w:pPr>
        <w:pStyle w:val="Heading2"/>
      </w:pPr>
      <w:r>
        <w:rPr>
          <w:rFonts w:ascii="Times New Roman" w:hAnsi="Times New Roman"/>
          <w:color w:val="000000"/>
        </w:rPr>
        <w:t>2.2 Large Language Models (LLMs) in Healthcare</w:t>
      </w:r>
    </w:p>
    <w:p>
      <w:pPr>
        <w:pStyle w:val="Heading3"/>
      </w:pPr>
      <w:r>
        <w:rPr>
          <w:rFonts w:ascii="Times New Roman" w:hAnsi="Times New Roman"/>
          <w:color w:val="000000"/>
        </w:rPr>
        <w:t>2.2.1 Transformer Architecture (T5 and Llama-3)</w:t>
      </w:r>
    </w:p>
    <w:p>
      <w:r>
        <w:rPr>
          <w:rFonts w:ascii="Times New Roman" w:hAnsi="Times New Roman"/>
          <w:b/>
          <w:sz w:val="24"/>
        </w:rPr>
        <w:t>T5 (Text-To-Text Transfer Transformer):</w:t>
      </w:r>
    </w:p>
    <w:p>
      <w:r>
        <w:rPr>
          <w:rFonts w:ascii="Times New Roman" w:hAnsi="Times New Roman"/>
          <w:sz w:val="24"/>
        </w:rPr>
        <w:t>Google's T5 model proposes a unified framework where all NLP tasks are cast as a text-to-text problem. For this project, we utilize a version of T5 fine-tuned specifically on medical datasets. By prefixing inputs with tasks like "simplify:", T5 can be effectively trained to translate "Acute Myocardial Infarction" to "Heart Attack". Its encoder-decoder architecture is particularly well-suited for sequence-to-sequence tasks like translation and summarization.</w:t>
      </w:r>
    </w:p>
    <w:p>
      <w:pPr>
        <w:jc w:val="center"/>
      </w:pPr>
      <w:r>
        <w:drawing>
          <wp:inline xmlns:a="http://schemas.openxmlformats.org/drawingml/2006/main" xmlns:pic="http://schemas.openxmlformats.org/drawingml/2006/picture">
            <wp:extent cx="5486400" cy="792480"/>
            <wp:docPr id="3" name="Picture 3"/>
            <wp:cNvGraphicFramePr>
              <a:graphicFrameLocks noChangeAspect="1"/>
            </wp:cNvGraphicFramePr>
            <a:graphic>
              <a:graphicData uri="http://schemas.openxmlformats.org/drawingml/2006/picture">
                <pic:pic>
                  <pic:nvPicPr>
                    <pic:cNvPr id="0" name="t5_medical_simplification.png"/>
                    <pic:cNvPicPr/>
                  </pic:nvPicPr>
                  <pic:blipFill>
                    <a:blip r:embed="rId11"/>
                    <a:stretch>
                      <a:fillRect/>
                    </a:stretch>
                  </pic:blipFill>
                  <pic:spPr>
                    <a:xfrm>
                      <a:off x="0" y="0"/>
                      <a:ext cx="5486400" cy="792480"/>
                    </a:xfrm>
                    <a:prstGeom prst="rect"/>
                  </pic:spPr>
                </pic:pic>
              </a:graphicData>
            </a:graphic>
          </wp:inline>
        </w:drawing>
      </w:r>
    </w:p>
    <w:p>
      <w:pPr>
        <w:jc w:val="center"/>
      </w:pPr>
      <w:r>
        <w:rPr>
          <w:rFonts w:ascii="Times New Roman" w:hAnsi="Times New Roman"/>
          <w:i/>
          <w:sz w:val="20"/>
        </w:rPr>
        <w:t>T5 Medical Simplification Model</w:t>
      </w:r>
      <w:r/>
    </w:p>
    <w:p>
      <w:r>
        <w:rPr>
          <w:rFonts w:ascii="Times New Roman" w:hAnsi="Times New Roman"/>
          <w:b/>
          <w:sz w:val="24"/>
        </w:rPr>
        <w:t>Llama-3:</w:t>
      </w:r>
    </w:p>
    <w:p>
      <w:r>
        <w:rPr>
          <w:rFonts w:ascii="Times New Roman" w:hAnsi="Times New Roman"/>
          <w:sz w:val="24"/>
        </w:rPr>
        <w:t>Meta's Llama-3 represents the state-of-the-art in open-weights LLMs. Unlike T5, which is often used for specific supervised tasks, Llama-3 is a decoder-only model capable of zero-shot and few-shot learning. In MediClare, Llama-3 is utilized for the Chatbot and complex report summarization tasks where reasoning and broad context are required. Its ability to follow complex instructions makes it ideal for generating human-like explanations of medical concepts.</w:t>
      </w:r>
    </w:p>
    <w:p>
      <w:pPr>
        <w:pStyle w:val="Heading3"/>
      </w:pPr>
      <w:r>
        <w:rPr>
          <w:rFonts w:ascii="Times New Roman" w:hAnsi="Times New Roman"/>
          <w:color w:val="000000"/>
        </w:rPr>
        <w:t>2.2.2 Retrieval Augmented Generation (RAG)</w:t>
      </w:r>
    </w:p>
    <w:p>
      <w:r>
        <w:rPr>
          <w:rFonts w:ascii="Times New Roman" w:hAnsi="Times New Roman"/>
          <w:sz w:val="24"/>
        </w:rPr>
        <w:t>One of the critical challenges with LLMs is "hallucination"—generating plausible but incorrect information. In healthcare, this is unacceptable. Retrieval Augmented Generation (RAG) mitigates this by grounding the model's responses in external knowledge.</w:t>
      </w:r>
    </w:p>
    <w:p>
      <w:pPr>
        <w:jc w:val="center"/>
      </w:pPr>
      <w:r>
        <w:drawing>
          <wp:inline xmlns:a="http://schemas.openxmlformats.org/drawingml/2006/main" xmlns:pic="http://schemas.openxmlformats.org/drawingml/2006/picture">
            <wp:extent cx="5486400" cy="4900474"/>
            <wp:docPr id="4" name="Picture 4"/>
            <wp:cNvGraphicFramePr>
              <a:graphicFrameLocks noChangeAspect="1"/>
            </wp:cNvGraphicFramePr>
            <a:graphic>
              <a:graphicData uri="http://schemas.openxmlformats.org/drawingml/2006/picture">
                <pic:pic>
                  <pic:nvPicPr>
                    <pic:cNvPr id="0" name="RAG.png"/>
                    <pic:cNvPicPr/>
                  </pic:nvPicPr>
                  <pic:blipFill>
                    <a:blip r:embed="rId12"/>
                    <a:stretch>
                      <a:fillRect/>
                    </a:stretch>
                  </pic:blipFill>
                  <pic:spPr>
                    <a:xfrm>
                      <a:off x="0" y="0"/>
                      <a:ext cx="5486400" cy="4900474"/>
                    </a:xfrm>
                    <a:prstGeom prst="rect"/>
                  </pic:spPr>
                </pic:pic>
              </a:graphicData>
            </a:graphic>
          </wp:inline>
        </w:drawing>
      </w:r>
    </w:p>
    <w:p>
      <w:pPr>
        <w:jc w:val="center"/>
      </w:pPr>
      <w:r>
        <w:rPr>
          <w:rFonts w:ascii="Times New Roman" w:hAnsi="Times New Roman"/>
          <w:i/>
          <w:sz w:val="20"/>
        </w:rPr>
        <w:t>Retrieval Augmented Generation Architecture</w:t>
      </w:r>
      <w:r/>
    </w:p>
    <w:p>
      <w:r>
        <w:rPr>
          <w:rFonts w:ascii="Times New Roman" w:hAnsi="Times New Roman"/>
          <w:sz w:val="24"/>
        </w:rPr>
        <w:t>In the MediClare architecture, when a user asks a question, the system does not solely rely on the LLM's internal weights. Instead:</w:t>
      </w:r>
    </w:p>
    <w:p>
      <w:pPr>
        <w:pStyle w:val="ListNumber"/>
      </w:pPr>
      <w:r>
        <w:rPr>
          <w:rFonts w:ascii="Times New Roman" w:hAnsi="Times New Roman"/>
          <w:sz w:val="24"/>
        </w:rPr>
        <w:t xml:space="preserve"> The user's query is converted into a vector embedding.</w:t>
      </w:r>
    </w:p>
    <w:p>
      <w:pPr>
        <w:pStyle w:val="ListNumber"/>
      </w:pPr>
      <w:r>
        <w:rPr>
          <w:rFonts w:ascii="Times New Roman" w:hAnsi="Times New Roman"/>
          <w:sz w:val="24"/>
        </w:rPr>
        <w:t xml:space="preserve"> The system searches a vector database (FAISS) for relevant chunks of verified medical text.</w:t>
      </w:r>
    </w:p>
    <w:p>
      <w:pPr>
        <w:pStyle w:val="ListNumber"/>
      </w:pPr>
      <w:r>
        <w:rPr>
          <w:rFonts w:ascii="Times New Roman" w:hAnsi="Times New Roman"/>
          <w:sz w:val="24"/>
        </w:rPr>
        <w:t xml:space="preserve"> These retrieved chunks are fed to the LLM as "context".</w:t>
      </w:r>
    </w:p>
    <w:p>
      <w:pPr>
        <w:pStyle w:val="ListNumber"/>
      </w:pPr>
      <w:r>
        <w:rPr>
          <w:rFonts w:ascii="Times New Roman" w:hAnsi="Times New Roman"/>
          <w:sz w:val="24"/>
        </w:rPr>
        <w:t xml:space="preserve"> The LLM generates an answer based </w:t>
      </w:r>
      <w:r>
        <w:rPr>
          <w:rFonts w:ascii="Times New Roman" w:hAnsi="Times New Roman"/>
          <w:i/>
          <w:sz w:val="24"/>
        </w:rPr>
        <w:t>only</w:t>
      </w:r>
      <w:r>
        <w:rPr>
          <w:rFonts w:ascii="Times New Roman" w:hAnsi="Times New Roman"/>
          <w:sz w:val="24"/>
        </w:rPr>
        <w:t xml:space="preserve"> on the provided context.</w:t>
      </w:r>
    </w:p>
    <w:p>
      <w:r>
        <w:rPr>
          <w:rFonts w:ascii="Times New Roman" w:hAnsi="Times New Roman"/>
          <w:sz w:val="24"/>
        </w:rPr>
        <w:t>This approach significantly improves the accuracy and reliability of the medical information provided.</w:t>
      </w:r>
    </w:p>
    <w:p>
      <w:pPr>
        <w:pStyle w:val="Heading2"/>
      </w:pPr>
      <w:r>
        <w:rPr>
          <w:rFonts w:ascii="Times New Roman" w:hAnsi="Times New Roman"/>
          <w:color w:val="000000"/>
        </w:rPr>
        <w:t>2.3 Ethical Considerations in Medical AI</w:t>
      </w:r>
    </w:p>
    <w:p>
      <w:r>
        <w:rPr>
          <w:rFonts w:ascii="Times New Roman" w:hAnsi="Times New Roman"/>
          <w:sz w:val="24"/>
        </w:rPr>
        <w:t>Deploying AI in healthcare necessitates strict adherence to ethical guidelines:</w:t>
      </w:r>
    </w:p>
    <w:p>
      <w:pPr>
        <w:pStyle w:val="ListBullet"/>
      </w:pPr>
      <w:r>
        <w:rPr>
          <w:rFonts w:ascii="Times New Roman" w:hAnsi="Times New Roman"/>
          <w:sz w:val="24"/>
        </w:rPr>
        <w:t xml:space="preserve">  </w:t>
      </w:r>
      <w:r>
        <w:rPr>
          <w:rFonts w:ascii="Times New Roman" w:hAnsi="Times New Roman"/>
          <w:b/>
          <w:sz w:val="24"/>
        </w:rPr>
        <w:t>Privacy and Confidentiality:</w:t>
      </w:r>
      <w:r>
        <w:rPr>
          <w:rFonts w:ascii="Times New Roman" w:hAnsi="Times New Roman"/>
          <w:sz w:val="24"/>
        </w:rPr>
        <w:t xml:space="preserve"> Patient data is protected by laws like HIPAA (USA) and GDPR (Europe). This project addresses this by running models locally (keeping data on-device) and implementing aggressive PII scrubbing (redacting names) before processing.</w:t>
      </w:r>
    </w:p>
    <w:p>
      <w:pPr>
        <w:pStyle w:val="ListBullet"/>
      </w:pPr>
      <w:r>
        <w:rPr>
          <w:rFonts w:ascii="Times New Roman" w:hAnsi="Times New Roman"/>
          <w:sz w:val="24"/>
        </w:rPr>
        <w:t xml:space="preserve">  </w:t>
      </w:r>
      <w:r>
        <w:rPr>
          <w:rFonts w:ascii="Times New Roman" w:hAnsi="Times New Roman"/>
          <w:b/>
          <w:sz w:val="24"/>
        </w:rPr>
        <w:t>Transparency and Explainability:</w:t>
      </w:r>
      <w:r>
        <w:rPr>
          <w:rFonts w:ascii="Times New Roman" w:hAnsi="Times New Roman"/>
          <w:sz w:val="24"/>
        </w:rPr>
        <w:t xml:space="preserve"> Users should know they are interacting with an AI. The system explicitly labels outputs as AI-generated.</w:t>
      </w:r>
    </w:p>
    <w:p>
      <w:pPr>
        <w:pStyle w:val="ListBullet"/>
      </w:pPr>
      <w:r>
        <w:rPr>
          <w:rFonts w:ascii="Times New Roman" w:hAnsi="Times New Roman"/>
          <w:sz w:val="24"/>
        </w:rPr>
        <w:t xml:space="preserve">  </w:t>
      </w:r>
      <w:r>
        <w:rPr>
          <w:rFonts w:ascii="Times New Roman" w:hAnsi="Times New Roman"/>
          <w:b/>
          <w:sz w:val="24"/>
        </w:rPr>
        <w:t>Non-Maleficence:</w:t>
      </w:r>
      <w:r>
        <w:rPr>
          <w:rFonts w:ascii="Times New Roman" w:hAnsi="Times New Roman"/>
          <w:sz w:val="24"/>
        </w:rPr>
        <w:t xml:space="preserve"> The system must not cause harm. By restricting the AI from making diagnoses or prescribing treatments (via system prompts), risk is minimized. A disclaimer "Doctor recommendation is required" is appended to all outputs.</w:t>
      </w:r>
    </w:p>
    <w:p>
      <w:pPr>
        <w:pStyle w:val="Heading2"/>
      </w:pPr>
      <w:r>
        <w:rPr>
          <w:rFonts w:ascii="Times New Roman" w:hAnsi="Times New Roman"/>
          <w:color w:val="000000"/>
        </w:rPr>
        <w:t>2.4 Existing Systems and Gap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4"/>
              </w:rPr>
              <w:t>System</w:t>
            </w:r>
          </w:p>
        </w:tc>
        <w:tc>
          <w:tcPr>
            <w:tcW w:type="dxa" w:w="2880"/>
          </w:tcPr>
          <w:p>
            <w:r>
              <w:rPr>
                <w:rFonts w:ascii="Times New Roman" w:hAnsi="Times New Roman"/>
                <w:b/>
                <w:sz w:val="24"/>
              </w:rPr>
              <w:t>Pros</w:t>
            </w:r>
          </w:p>
        </w:tc>
        <w:tc>
          <w:tcPr>
            <w:tcW w:type="dxa" w:w="2880"/>
          </w:tcPr>
          <w:p>
            <w:r>
              <w:rPr>
                <w:rFonts w:ascii="Times New Roman" w:hAnsi="Times New Roman"/>
                <w:b/>
                <w:sz w:val="24"/>
              </w:rPr>
              <w:t>Cons</w:t>
            </w:r>
          </w:p>
        </w:tc>
      </w:tr>
      <w:tr>
        <w:tc>
          <w:tcPr>
            <w:tcW w:type="dxa" w:w="2880"/>
          </w:tcPr>
          <w:p>
            <w:r>
              <w:rPr>
                <w:rFonts w:ascii="Times New Roman" w:hAnsi="Times New Roman"/>
                <w:sz w:val="24"/>
              </w:rPr>
              <w:t>**WebMD / Mayo Clinic**</w:t>
            </w:r>
          </w:p>
        </w:tc>
        <w:tc>
          <w:tcPr>
            <w:tcW w:type="dxa" w:w="2880"/>
          </w:tcPr>
          <w:p>
            <w:r>
              <w:rPr>
                <w:rFonts w:ascii="Times New Roman" w:hAnsi="Times New Roman"/>
                <w:sz w:val="24"/>
              </w:rPr>
              <w:t>Verified, accurate content.</w:t>
            </w:r>
          </w:p>
        </w:tc>
        <w:tc>
          <w:tcPr>
            <w:tcW w:type="dxa" w:w="2880"/>
          </w:tcPr>
          <w:p>
            <w:r>
              <w:rPr>
                <w:rFonts w:ascii="Times New Roman" w:hAnsi="Times New Roman"/>
                <w:sz w:val="24"/>
              </w:rPr>
              <w:t>Static text, generic, not personalized to user's report.</w:t>
            </w:r>
          </w:p>
        </w:tc>
      </w:tr>
      <w:tr>
        <w:tc>
          <w:tcPr>
            <w:tcW w:type="dxa" w:w="2880"/>
          </w:tcPr>
          <w:p>
            <w:r>
              <w:rPr>
                <w:rFonts w:ascii="Times New Roman" w:hAnsi="Times New Roman"/>
                <w:sz w:val="24"/>
              </w:rPr>
              <w:t>**Google Translate**</w:t>
            </w:r>
          </w:p>
        </w:tc>
        <w:tc>
          <w:tcPr>
            <w:tcW w:type="dxa" w:w="2880"/>
          </w:tcPr>
          <w:p>
            <w:r>
              <w:rPr>
                <w:rFonts w:ascii="Times New Roman" w:hAnsi="Times New Roman"/>
                <w:sz w:val="24"/>
              </w:rPr>
              <w:t>Fast, accessible.</w:t>
            </w:r>
          </w:p>
        </w:tc>
        <w:tc>
          <w:tcPr>
            <w:tcW w:type="dxa" w:w="2880"/>
          </w:tcPr>
          <w:p>
            <w:r>
              <w:rPr>
                <w:rFonts w:ascii="Times New Roman" w:hAnsi="Times New Roman"/>
                <w:sz w:val="24"/>
              </w:rPr>
              <w:t>Literal translation, often misses medical nuance.</w:t>
            </w:r>
          </w:p>
        </w:tc>
      </w:tr>
      <w:tr>
        <w:tc>
          <w:tcPr>
            <w:tcW w:type="dxa" w:w="2880"/>
          </w:tcPr>
          <w:p>
            <w:r>
              <w:rPr>
                <w:rFonts w:ascii="Times New Roman" w:hAnsi="Times New Roman"/>
                <w:sz w:val="24"/>
              </w:rPr>
              <w:t>**ChatGPT (General)**</w:t>
            </w:r>
          </w:p>
        </w:tc>
        <w:tc>
          <w:tcPr>
            <w:tcW w:type="dxa" w:w="2880"/>
          </w:tcPr>
          <w:p>
            <w:r>
              <w:rPr>
                <w:rFonts w:ascii="Times New Roman" w:hAnsi="Times New Roman"/>
                <w:sz w:val="24"/>
              </w:rPr>
              <w:t>Good conversational ability.</w:t>
            </w:r>
          </w:p>
        </w:tc>
        <w:tc>
          <w:tcPr>
            <w:tcW w:type="dxa" w:w="2880"/>
          </w:tcPr>
          <w:p>
            <w:r>
              <w:rPr>
                <w:rFonts w:ascii="Times New Roman" w:hAnsi="Times New Roman"/>
                <w:sz w:val="24"/>
              </w:rPr>
              <w:t>Privacy risks (cloud), tendency to hallucinate medical facts.</w:t>
            </w:r>
          </w:p>
        </w:tc>
      </w:tr>
      <w:tr>
        <w:tc>
          <w:tcPr>
            <w:tcW w:type="dxa" w:w="2880"/>
          </w:tcPr>
          <w:p>
            <w:r>
              <w:rPr>
                <w:rFonts w:ascii="Times New Roman" w:hAnsi="Times New Roman"/>
                <w:sz w:val="24"/>
              </w:rPr>
              <w:t>**MediClare (Proposed)**</w:t>
            </w:r>
          </w:p>
        </w:tc>
        <w:tc>
          <w:tcPr>
            <w:tcW w:type="dxa" w:w="2880"/>
          </w:tcPr>
          <w:p>
            <w:r>
              <w:rPr>
                <w:rFonts w:ascii="Times New Roman" w:hAnsi="Times New Roman"/>
                <w:sz w:val="24"/>
              </w:rPr>
              <w:t>**Privacy-first (Local), Report-Specific, Context-Aware (RAG).**</w:t>
            </w:r>
          </w:p>
        </w:tc>
        <w:tc>
          <w:tcPr>
            <w:tcW w:type="dxa" w:w="2880"/>
          </w:tcPr>
          <w:p>
            <w:r>
              <w:rPr>
                <w:rFonts w:ascii="Times New Roman" w:hAnsi="Times New Roman"/>
                <w:sz w:val="24"/>
              </w:rPr>
              <w:t>Requires local hardware resources.</w:t>
            </w:r>
          </w:p>
        </w:tc>
      </w:tr>
    </w:tbl>
    <w:p/>
    <w:p>
      <w:r>
        <w:rPr>
          <w:rFonts w:ascii="Times New Roman" w:hAnsi="Times New Roman"/>
          <w:b/>
          <w:sz w:val="24"/>
        </w:rPr>
        <w:t>Gap Analysis:</w:t>
      </w:r>
      <w:r>
        <w:rPr>
          <w:rFonts w:ascii="Times New Roman" w:hAnsi="Times New Roman"/>
          <w:sz w:val="24"/>
        </w:rPr>
        <w:t xml:space="preserve"> Most existing tools are either static databases or cloud-based generalist AIs. There is a lack of privacy-centric, locally-run applications that combine OCR, Simplification, and Chat functionalities specifically for medical reports. MediClare fills this gap.</w:t>
      </w:r>
    </w:p>
    <w:p>
      <w:pPr>
        <w:pStyle w:val="Heading2"/>
      </w:pPr>
      <w:r>
        <w:rPr>
          <w:rFonts w:ascii="Times New Roman" w:hAnsi="Times New Roman"/>
          <w:color w:val="000000"/>
        </w:rPr>
        <w:t>2.5 Technologies Used</w:t>
      </w:r>
    </w:p>
    <w:p>
      <w:pPr>
        <w:pStyle w:val="Heading3"/>
      </w:pPr>
      <w:r>
        <w:rPr>
          <w:rFonts w:ascii="Times New Roman" w:hAnsi="Times New Roman"/>
          <w:color w:val="000000"/>
        </w:rPr>
        <w:t>2.5.1 Backend Frameworks</w:t>
      </w:r>
    </w:p>
    <w:p>
      <w:pPr>
        <w:pStyle w:val="ListBullet"/>
      </w:pPr>
      <w:r>
        <w:rPr>
          <w:rFonts w:ascii="Times New Roman" w:hAnsi="Times New Roman"/>
          <w:sz w:val="24"/>
        </w:rPr>
        <w:t xml:space="preserve">  </w:t>
      </w:r>
      <w:r>
        <w:rPr>
          <w:rFonts w:ascii="Times New Roman" w:hAnsi="Times New Roman"/>
          <w:b/>
          <w:sz w:val="24"/>
        </w:rPr>
        <w:t>Python:</w:t>
      </w:r>
      <w:r>
        <w:rPr>
          <w:rFonts w:ascii="Times New Roman" w:hAnsi="Times New Roman"/>
          <w:sz w:val="24"/>
        </w:rPr>
        <w:t xml:space="preserve"> The core programming language, chosen for its fast ecosystem of data science libraries.</w:t>
      </w:r>
    </w:p>
    <w:p>
      <w:pPr>
        <w:pStyle w:val="ListBullet"/>
      </w:pPr>
      <w:r>
        <w:rPr>
          <w:rFonts w:ascii="Times New Roman" w:hAnsi="Times New Roman"/>
          <w:sz w:val="24"/>
        </w:rPr>
        <w:t xml:space="preserve">  </w:t>
      </w:r>
      <w:r>
        <w:rPr>
          <w:rFonts w:ascii="Times New Roman" w:hAnsi="Times New Roman"/>
          <w:b/>
          <w:sz w:val="24"/>
        </w:rPr>
        <w:t>FastAPI:</w:t>
      </w:r>
      <w:r>
        <w:rPr>
          <w:rFonts w:ascii="Times New Roman" w:hAnsi="Times New Roman"/>
          <w:sz w:val="24"/>
        </w:rPr>
        <w:t xml:space="preserve"> A modern, high-performance web framework for building APIs with Python 3.8+. It is used to serve the LLM inference endpoints due to its speed and native support for asynchronous operations.</w:t>
      </w:r>
    </w:p>
    <w:p>
      <w:pPr>
        <w:pStyle w:val="ListBullet"/>
      </w:pPr>
      <w:r>
        <w:rPr>
          <w:rFonts w:ascii="Times New Roman" w:hAnsi="Times New Roman"/>
          <w:sz w:val="24"/>
        </w:rPr>
        <w:t xml:space="preserve">  </w:t>
      </w:r>
      <w:r>
        <w:rPr>
          <w:rFonts w:ascii="Times New Roman" w:hAnsi="Times New Roman"/>
          <w:b/>
          <w:sz w:val="24"/>
        </w:rPr>
        <w:t>PyTorch:</w:t>
      </w:r>
      <w:r>
        <w:rPr>
          <w:rFonts w:ascii="Times New Roman" w:hAnsi="Times New Roman"/>
          <w:sz w:val="24"/>
        </w:rPr>
        <w:t xml:space="preserve"> The underlying deep learning framework used to load and run the T5 and embedding models.</w:t>
      </w:r>
    </w:p>
    <w:p>
      <w:pPr>
        <w:pStyle w:val="ListBullet"/>
      </w:pPr>
      <w:r>
        <w:rPr>
          <w:rFonts w:ascii="Times New Roman" w:hAnsi="Times New Roman"/>
          <w:sz w:val="24"/>
        </w:rPr>
        <w:t xml:space="preserve">  </w:t>
      </w:r>
      <w:r>
        <w:rPr>
          <w:rFonts w:ascii="Times New Roman" w:hAnsi="Times New Roman"/>
          <w:b/>
          <w:sz w:val="24"/>
        </w:rPr>
        <w:t>LangChain:</w:t>
      </w:r>
      <w:r>
        <w:rPr>
          <w:rFonts w:ascii="Times New Roman" w:hAnsi="Times New Roman"/>
          <w:sz w:val="24"/>
        </w:rPr>
        <w:t xml:space="preserve"> A framework for developing applications powered by LLMs. It manages the RAG pipeline, prompt templates, and conversation history.</w:t>
      </w:r>
    </w:p>
    <w:p>
      <w:pPr>
        <w:pStyle w:val="Heading3"/>
      </w:pPr>
      <w:r>
        <w:rPr>
          <w:rFonts w:ascii="Times New Roman" w:hAnsi="Times New Roman"/>
          <w:color w:val="000000"/>
        </w:rPr>
        <w:t>2.5.2 Frontend Technolgies</w:t>
      </w:r>
    </w:p>
    <w:p>
      <w:pPr>
        <w:pStyle w:val="ListBullet"/>
      </w:pPr>
      <w:r>
        <w:rPr>
          <w:rFonts w:ascii="Times New Roman" w:hAnsi="Times New Roman"/>
          <w:sz w:val="24"/>
        </w:rPr>
        <w:t xml:space="preserve">  </w:t>
      </w:r>
      <w:r>
        <w:rPr>
          <w:rFonts w:ascii="Times New Roman" w:hAnsi="Times New Roman"/>
          <w:b/>
          <w:sz w:val="24"/>
        </w:rPr>
        <w:t>Flask:</w:t>
      </w:r>
      <w:r>
        <w:rPr>
          <w:rFonts w:ascii="Times New Roman" w:hAnsi="Times New Roman"/>
          <w:sz w:val="24"/>
        </w:rPr>
        <w:t xml:space="preserve"> A lightweight WSGI web application framework. It serves the HTML templates and handles user sessions.</w:t>
      </w:r>
    </w:p>
    <w:p>
      <w:pPr>
        <w:pStyle w:val="ListBullet"/>
      </w:pPr>
      <w:r>
        <w:rPr>
          <w:rFonts w:ascii="Times New Roman" w:hAnsi="Times New Roman"/>
          <w:sz w:val="24"/>
        </w:rPr>
        <w:t xml:space="preserve">  </w:t>
      </w:r>
      <w:r>
        <w:rPr>
          <w:rFonts w:ascii="Times New Roman" w:hAnsi="Times New Roman"/>
          <w:b/>
          <w:sz w:val="24"/>
        </w:rPr>
        <w:t>HTML5/CSS3/JavaScript:</w:t>
      </w:r>
      <w:r>
        <w:rPr>
          <w:rFonts w:ascii="Times New Roman" w:hAnsi="Times New Roman"/>
          <w:sz w:val="24"/>
        </w:rPr>
        <w:t xml:space="preserve"> Used for creating the responsive user interface.</w:t>
      </w:r>
    </w:p>
    <w:p>
      <w:pPr>
        <w:pStyle w:val="ListBullet"/>
      </w:pPr>
      <w:r>
        <w:rPr>
          <w:rFonts w:ascii="Times New Roman" w:hAnsi="Times New Roman"/>
          <w:sz w:val="24"/>
        </w:rPr>
        <w:t xml:space="preserve">  </w:t>
      </w:r>
      <w:r>
        <w:rPr>
          <w:rFonts w:ascii="Times New Roman" w:hAnsi="Times New Roman"/>
          <w:b/>
          <w:sz w:val="24"/>
        </w:rPr>
        <w:t>Jinja2:</w:t>
      </w:r>
      <w:r>
        <w:rPr>
          <w:rFonts w:ascii="Times New Roman" w:hAnsi="Times New Roman"/>
          <w:sz w:val="24"/>
        </w:rPr>
        <w:t xml:space="preserve"> templating engine used by Flask to render dynamic content.</w:t>
      </w:r>
    </w:p>
    <w:p>
      <w:pPr>
        <w:pStyle w:val="Heading3"/>
      </w:pPr>
      <w:r>
        <w:rPr>
          <w:rFonts w:ascii="Times New Roman" w:hAnsi="Times New Roman"/>
          <w:color w:val="000000"/>
        </w:rPr>
        <w:t>2.5.3 Data Management</w:t>
      </w:r>
    </w:p>
    <w:p>
      <w:pPr>
        <w:pStyle w:val="ListBullet"/>
      </w:pPr>
      <w:r>
        <w:rPr>
          <w:rFonts w:ascii="Times New Roman" w:hAnsi="Times New Roman"/>
          <w:sz w:val="24"/>
        </w:rPr>
        <w:t xml:space="preserve">  </w:t>
      </w:r>
      <w:r>
        <w:rPr>
          <w:rFonts w:ascii="Times New Roman" w:hAnsi="Times New Roman"/>
          <w:b/>
          <w:sz w:val="24"/>
        </w:rPr>
        <w:t>MySQL (Dockerized):</w:t>
      </w:r>
      <w:r>
        <w:rPr>
          <w:rFonts w:ascii="Times New Roman" w:hAnsi="Times New Roman"/>
          <w:sz w:val="24"/>
        </w:rPr>
        <w:t xml:space="preserve"> Used for persistent storage of user feedback, structured logs, and application state.</w:t>
      </w:r>
    </w:p>
    <w:p>
      <w:pPr>
        <w:pStyle w:val="ListBullet"/>
      </w:pPr>
      <w:r>
        <w:rPr>
          <w:rFonts w:ascii="Times New Roman" w:hAnsi="Times New Roman"/>
          <w:sz w:val="24"/>
        </w:rPr>
        <w:t xml:space="preserve">  </w:t>
      </w:r>
      <w:r>
        <w:rPr>
          <w:rFonts w:ascii="Times New Roman" w:hAnsi="Times New Roman"/>
          <w:b/>
          <w:sz w:val="24"/>
        </w:rPr>
        <w:t>SQLite (Fallback):</w:t>
      </w:r>
      <w:r>
        <w:rPr>
          <w:rFonts w:ascii="Times New Roman" w:hAnsi="Times New Roman"/>
          <w:sz w:val="24"/>
        </w:rPr>
        <w:t xml:space="preserve"> Used for lightweight, configuration-free local development.</w:t>
      </w:r>
    </w:p>
    <w:p>
      <w:pPr>
        <w:pStyle w:val="ListBullet"/>
      </w:pPr>
      <w:r>
        <w:rPr>
          <w:rFonts w:ascii="Times New Roman" w:hAnsi="Times New Roman"/>
          <w:sz w:val="24"/>
        </w:rPr>
        <w:t xml:space="preserve">  </w:t>
      </w:r>
      <w:r>
        <w:rPr>
          <w:rFonts w:ascii="Times New Roman" w:hAnsi="Times New Roman"/>
          <w:b/>
          <w:sz w:val="24"/>
        </w:rPr>
        <w:t>FAISS (Facebook AI Similarity Search):</w:t>
      </w:r>
      <w:r>
        <w:rPr>
          <w:rFonts w:ascii="Times New Roman" w:hAnsi="Times New Roman"/>
          <w:sz w:val="24"/>
        </w:rPr>
        <w:t xml:space="preserve"> A library for efficient similarity search and clustering of dense vectors. It is used as the vector store for the RAG system, allowing for millisecond-latency retrieval of medical context.</w:t>
      </w:r>
    </w:p>
    <w:p>
      <w:pPr>
        <w:pStyle w:val="Heading3"/>
      </w:pPr>
      <w:r>
        <w:rPr>
          <w:rFonts w:ascii="Times New Roman" w:hAnsi="Times New Roman"/>
          <w:color w:val="000000"/>
        </w:rPr>
        <w:t>2.5.4 AI Models</w:t>
      </w:r>
    </w:p>
    <w:p>
      <w:pPr>
        <w:pStyle w:val="ListBullet"/>
      </w:pPr>
      <w:r>
        <w:rPr>
          <w:rFonts w:ascii="Times New Roman" w:hAnsi="Times New Roman"/>
          <w:sz w:val="24"/>
        </w:rPr>
        <w:t xml:space="preserve">  </w:t>
      </w:r>
      <w:r>
        <w:rPr>
          <w:rFonts w:ascii="Times New Roman" w:hAnsi="Times New Roman"/>
          <w:b/>
          <w:sz w:val="24"/>
        </w:rPr>
        <w:t>Ollama:</w:t>
      </w:r>
      <w:r>
        <w:rPr>
          <w:rFonts w:ascii="Times New Roman" w:hAnsi="Times New Roman"/>
          <w:sz w:val="24"/>
        </w:rPr>
        <w:t xml:space="preserve"> A tool for running open-source LLMs locally. It serves the Llama-3 model via a local API, ensuring data never leaves the user's machine.</w:t>
      </w:r>
    </w:p>
    <w:p>
      <w:pPr>
        <w:pStyle w:val="ListBullet"/>
      </w:pPr>
      <w:r>
        <w:rPr>
          <w:rFonts w:ascii="Times New Roman" w:hAnsi="Times New Roman"/>
          <w:sz w:val="24"/>
        </w:rPr>
        <w:t xml:space="preserve">  </w:t>
      </w:r>
      <w:r>
        <w:rPr>
          <w:rFonts w:ascii="Times New Roman" w:hAnsi="Times New Roman"/>
          <w:b/>
          <w:sz w:val="24"/>
        </w:rPr>
        <w:t>HuggingFace Transformers:</w:t>
      </w:r>
      <w:r>
        <w:rPr>
          <w:rFonts w:ascii="Times New Roman" w:hAnsi="Times New Roman"/>
          <w:sz w:val="24"/>
        </w:rPr>
        <w:t xml:space="preserve"> Used for loading the fine-tuned T5 model and tokenizer.</w:t>
      </w:r>
    </w:p>
    <w:p>
      <w:pPr>
        <w:pStyle w:val="Heading1"/>
        <w:jc w:val="center"/>
      </w:pPr>
      <w:r>
        <w:rPr>
          <w:rFonts w:ascii="Times New Roman" w:hAnsi="Times New Roman"/>
          <w:color w:val="000000"/>
        </w:rPr>
        <w:t>Chapter 3: System Analysis and Requirements</w:t>
      </w:r>
    </w:p>
    <w:p>
      <w:pPr>
        <w:pStyle w:val="Heading2"/>
      </w:pPr>
      <w:r>
        <w:rPr>
          <w:rFonts w:ascii="Times New Roman" w:hAnsi="Times New Roman"/>
          <w:color w:val="000000"/>
        </w:rPr>
        <w:t>3.1 Feasibility Study</w:t>
      </w:r>
    </w:p>
    <w:p>
      <w:r>
        <w:rPr>
          <w:rFonts w:ascii="Times New Roman" w:hAnsi="Times New Roman"/>
          <w:sz w:val="24"/>
        </w:rPr>
        <w:t>A feasibility study is conducted to determine the viability of a project from various perspectives. The MediClare project involves integrating advanced AI models with a user-friendly interface as a local application.</w:t>
      </w:r>
    </w:p>
    <w:p>
      <w:r>
        <w:rPr>
          <w:rFonts w:ascii="Times New Roman" w:hAnsi="Times New Roman"/>
          <w:b/>
          <w:sz w:val="24"/>
        </w:rPr>
        <w:t>3.1.1 Technical Feasibility:</w:t>
      </w:r>
    </w:p>
    <w:p>
      <w:r>
        <w:rPr>
          <w:rFonts w:ascii="Times New Roman" w:hAnsi="Times New Roman"/>
          <w:sz w:val="24"/>
        </w:rPr>
        <w:t>The technology stack for this project is well-established and robust.</w:t>
      </w:r>
    </w:p>
    <w:p>
      <w:pPr>
        <w:pStyle w:val="ListBullet"/>
      </w:pPr>
      <w:r>
        <w:rPr>
          <w:rFonts w:ascii="Times New Roman" w:hAnsi="Times New Roman"/>
          <w:sz w:val="24"/>
        </w:rPr>
        <w:t xml:space="preserve">  </w:t>
      </w:r>
      <w:r>
        <w:rPr>
          <w:rFonts w:ascii="Times New Roman" w:hAnsi="Times New Roman"/>
          <w:b/>
          <w:sz w:val="24"/>
        </w:rPr>
        <w:t>Backend:</w:t>
      </w:r>
      <w:r>
        <w:rPr>
          <w:rFonts w:ascii="Times New Roman" w:hAnsi="Times New Roman"/>
          <w:sz w:val="24"/>
        </w:rPr>
        <w:t xml:space="preserve"> Python is the dominant language for AI/ML. FastAPI is selected for its asynchronous capabilities, crucial for handling concurrent LLM requests.</w:t>
      </w:r>
    </w:p>
    <w:p>
      <w:pPr>
        <w:pStyle w:val="ListBullet"/>
      </w:pPr>
      <w:r>
        <w:rPr>
          <w:rFonts w:ascii="Times New Roman" w:hAnsi="Times New Roman"/>
          <w:sz w:val="24"/>
        </w:rPr>
        <w:t xml:space="preserve">  </w:t>
      </w:r>
      <w:r>
        <w:rPr>
          <w:rFonts w:ascii="Times New Roman" w:hAnsi="Times New Roman"/>
          <w:b/>
          <w:sz w:val="24"/>
        </w:rPr>
        <w:t>AI Models:</w:t>
      </w:r>
      <w:r>
        <w:rPr>
          <w:rFonts w:ascii="Times New Roman" w:hAnsi="Times New Roman"/>
          <w:sz w:val="24"/>
        </w:rPr>
        <w:t xml:space="preserve"> T5 and Llama-3 are proven, state-of-the-art models. The use of Ollama simplifies local deployment of large models.</w:t>
      </w:r>
    </w:p>
    <w:p>
      <w:pPr>
        <w:pStyle w:val="ListBullet"/>
      </w:pPr>
      <w:r>
        <w:rPr>
          <w:rFonts w:ascii="Times New Roman" w:hAnsi="Times New Roman"/>
          <w:sz w:val="24"/>
        </w:rPr>
        <w:t xml:space="preserve">  </w:t>
      </w:r>
      <w:r>
        <w:rPr>
          <w:rFonts w:ascii="Times New Roman" w:hAnsi="Times New Roman"/>
          <w:b/>
          <w:sz w:val="24"/>
        </w:rPr>
        <w:t>Hardware:</w:t>
      </w:r>
      <w:r>
        <w:rPr>
          <w:rFonts w:ascii="Times New Roman" w:hAnsi="Times New Roman"/>
          <w:sz w:val="24"/>
        </w:rPr>
        <w:t xml:space="preserve"> While running LLMs locally requires significant RAM (16GB+ recommended) and optional GPU support, it is technically feasible on modern developer laptops.</w:t>
      </w:r>
    </w:p>
    <w:p>
      <w:pPr>
        <w:pStyle w:val="ListBullet"/>
      </w:pPr>
      <w:r>
        <w:rPr>
          <w:rFonts w:ascii="Times New Roman" w:hAnsi="Times New Roman"/>
          <w:sz w:val="24"/>
        </w:rPr>
        <w:t xml:space="preserve">  </w:t>
      </w:r>
      <w:r>
        <w:rPr>
          <w:rFonts w:ascii="Times New Roman" w:hAnsi="Times New Roman"/>
          <w:b/>
          <w:sz w:val="24"/>
        </w:rPr>
        <w:t>Integration:</w:t>
      </w:r>
      <w:r>
        <w:rPr>
          <w:rFonts w:ascii="Times New Roman" w:hAnsi="Times New Roman"/>
          <w:sz w:val="24"/>
        </w:rPr>
        <w:t xml:space="preserve"> LangChain provides a seamless bridge between the LLMs, vector stores, and the application logic.</w:t>
      </w:r>
    </w:p>
    <w:p>
      <w:r>
        <w:rPr>
          <w:rFonts w:ascii="Times New Roman" w:hAnsi="Times New Roman"/>
          <w:b/>
          <w:sz w:val="24"/>
        </w:rPr>
        <w:t>3.1.2 Operational Feasibility:</w:t>
      </w:r>
    </w:p>
    <w:p>
      <w:r>
        <w:rPr>
          <w:rFonts w:ascii="Times New Roman" w:hAnsi="Times New Roman"/>
          <w:sz w:val="24"/>
        </w:rPr>
        <w:t>The operational aspects involve the usability and maintainability of the system.</w:t>
      </w:r>
    </w:p>
    <w:p>
      <w:pPr>
        <w:pStyle w:val="ListBullet"/>
      </w:pPr>
      <w:r>
        <w:rPr>
          <w:rFonts w:ascii="Times New Roman" w:hAnsi="Times New Roman"/>
          <w:sz w:val="24"/>
        </w:rPr>
        <w:t xml:space="preserve">  </w:t>
      </w:r>
      <w:r>
        <w:rPr>
          <w:rFonts w:ascii="Times New Roman" w:hAnsi="Times New Roman"/>
          <w:b/>
          <w:sz w:val="24"/>
        </w:rPr>
        <w:t>User Focus:</w:t>
      </w:r>
      <w:r>
        <w:rPr>
          <w:rFonts w:ascii="Times New Roman" w:hAnsi="Times New Roman"/>
          <w:sz w:val="24"/>
        </w:rPr>
        <w:t xml:space="preserve"> The interface is designed to be intuitive for non-technical users (patients).</w:t>
      </w:r>
    </w:p>
    <w:p>
      <w:pPr>
        <w:pStyle w:val="ListBullet"/>
      </w:pPr>
      <w:r>
        <w:rPr>
          <w:rFonts w:ascii="Times New Roman" w:hAnsi="Times New Roman"/>
          <w:sz w:val="24"/>
        </w:rPr>
        <w:t xml:space="preserve">  </w:t>
      </w:r>
      <w:r>
        <w:rPr>
          <w:rFonts w:ascii="Times New Roman" w:hAnsi="Times New Roman"/>
          <w:b/>
          <w:sz w:val="24"/>
        </w:rPr>
        <w:t>Maintenance:</w:t>
      </w:r>
      <w:r>
        <w:rPr>
          <w:rFonts w:ascii="Times New Roman" w:hAnsi="Times New Roman"/>
          <w:sz w:val="24"/>
        </w:rPr>
        <w:t xml:space="preserve"> Dockerized database and well-defined Python environments (virtual environments) simplify deployment and updates.</w:t>
      </w:r>
    </w:p>
    <w:p>
      <w:pPr>
        <w:pStyle w:val="ListBullet"/>
      </w:pPr>
      <w:r>
        <w:rPr>
          <w:rFonts w:ascii="Times New Roman" w:hAnsi="Times New Roman"/>
          <w:sz w:val="24"/>
        </w:rPr>
        <w:t xml:space="preserve">  </w:t>
      </w:r>
      <w:r>
        <w:rPr>
          <w:rFonts w:ascii="Times New Roman" w:hAnsi="Times New Roman"/>
          <w:b/>
          <w:sz w:val="24"/>
        </w:rPr>
        <w:t>Feedback Loop:</w:t>
      </w:r>
      <w:r>
        <w:rPr>
          <w:rFonts w:ascii="Times New Roman" w:hAnsi="Times New Roman"/>
          <w:sz w:val="24"/>
        </w:rPr>
        <w:t xml:space="preserve"> The system includes a mechanism for medical experts to review and correct outputs, ensuring continuous improvement in operational quality.</w:t>
      </w:r>
    </w:p>
    <w:p>
      <w:r>
        <w:rPr>
          <w:rFonts w:ascii="Times New Roman" w:hAnsi="Times New Roman"/>
          <w:b/>
          <w:sz w:val="24"/>
        </w:rPr>
        <w:t>3.1.3 Economic Feasibility:</w:t>
      </w:r>
    </w:p>
    <w:p>
      <w:r>
        <w:rPr>
          <w:rFonts w:ascii="Times New Roman" w:hAnsi="Times New Roman"/>
          <w:sz w:val="24"/>
        </w:rPr>
        <w:t>The project leverages open-source technologies, minimizing direct costs.</w:t>
      </w:r>
    </w:p>
    <w:p>
      <w:pPr>
        <w:pStyle w:val="ListBullet"/>
      </w:pPr>
      <w:r>
        <w:rPr>
          <w:rFonts w:ascii="Times New Roman" w:hAnsi="Times New Roman"/>
          <w:sz w:val="24"/>
        </w:rPr>
        <w:t xml:space="preserve">  </w:t>
      </w:r>
      <w:r>
        <w:rPr>
          <w:rFonts w:ascii="Times New Roman" w:hAnsi="Times New Roman"/>
          <w:b/>
          <w:sz w:val="24"/>
        </w:rPr>
        <w:t>Cost of Development:</w:t>
      </w:r>
      <w:r>
        <w:rPr>
          <w:rFonts w:ascii="Times New Roman" w:hAnsi="Times New Roman"/>
          <w:sz w:val="24"/>
        </w:rPr>
        <w:t xml:space="preserve"> Primary costs are developer time.</w:t>
      </w:r>
    </w:p>
    <w:p>
      <w:pPr>
        <w:pStyle w:val="ListBullet"/>
      </w:pPr>
      <w:r>
        <w:rPr>
          <w:rFonts w:ascii="Times New Roman" w:hAnsi="Times New Roman"/>
          <w:sz w:val="24"/>
        </w:rPr>
        <w:t xml:space="preserve">  </w:t>
      </w:r>
      <w:r>
        <w:rPr>
          <w:rFonts w:ascii="Times New Roman" w:hAnsi="Times New Roman"/>
          <w:b/>
          <w:sz w:val="24"/>
        </w:rPr>
        <w:t>Cost of Operation:</w:t>
      </w:r>
      <w:r>
        <w:rPr>
          <w:rFonts w:ascii="Times New Roman" w:hAnsi="Times New Roman"/>
          <w:sz w:val="24"/>
        </w:rPr>
        <w:t xml:space="preserve"> Since it runs locally on the user's machine, there are practically zero cloud infrastructure costs (no AWS/Azure bills for API calls).</w:t>
      </w:r>
    </w:p>
    <w:p>
      <w:pPr>
        <w:pStyle w:val="ListBullet"/>
      </w:pPr>
      <w:r>
        <w:rPr>
          <w:rFonts w:ascii="Times New Roman" w:hAnsi="Times New Roman"/>
          <w:sz w:val="24"/>
        </w:rPr>
        <w:t xml:space="preserve">  </w:t>
      </w:r>
      <w:r>
        <w:rPr>
          <w:rFonts w:ascii="Times New Roman" w:hAnsi="Times New Roman"/>
          <w:b/>
          <w:sz w:val="24"/>
        </w:rPr>
        <w:t>Value Proposition:</w:t>
      </w:r>
      <w:r>
        <w:rPr>
          <w:rFonts w:ascii="Times New Roman" w:hAnsi="Times New Roman"/>
          <w:sz w:val="24"/>
        </w:rPr>
        <w:t xml:space="preserve"> The potential savings in healthcare costs due to better patient adherence and fewer misunderstandings far outweigh the development effort.</w:t>
      </w:r>
    </w:p>
    <w:p>
      <w:pPr>
        <w:pStyle w:val="Heading2"/>
      </w:pPr>
      <w:r>
        <w:rPr>
          <w:rFonts w:ascii="Times New Roman" w:hAnsi="Times New Roman"/>
          <w:color w:val="000000"/>
        </w:rPr>
        <w:t>3.2 User Personas</w:t>
      </w:r>
    </w:p>
    <w:p>
      <w:r>
        <w:rPr>
          <w:rFonts w:ascii="Times New Roman" w:hAnsi="Times New Roman"/>
          <w:sz w:val="24"/>
        </w:rPr>
        <w:t>To design an effective system, we identify the key user groups:</w:t>
      </w:r>
    </w:p>
    <w:p>
      <w:r>
        <w:rPr>
          <w:rFonts w:ascii="Times New Roman" w:hAnsi="Times New Roman"/>
          <w:b/>
          <w:sz w:val="24"/>
        </w:rPr>
        <w:t>Persona 1: The Patient (Layperson)</w:t>
      </w:r>
    </w:p>
    <w:p>
      <w:pPr>
        <w:pStyle w:val="ListBullet"/>
      </w:pPr>
      <w:r>
        <w:rPr>
          <w:rFonts w:ascii="Times New Roman" w:hAnsi="Times New Roman"/>
          <w:sz w:val="24"/>
        </w:rPr>
        <w:t xml:space="preserve">  </w:t>
      </w:r>
      <w:r>
        <w:rPr>
          <w:rFonts w:ascii="Times New Roman" w:hAnsi="Times New Roman"/>
          <w:b/>
          <w:sz w:val="24"/>
        </w:rPr>
        <w:t>Profile:</w:t>
      </w:r>
      <w:r>
        <w:rPr>
          <w:rFonts w:ascii="Times New Roman" w:hAnsi="Times New Roman"/>
          <w:sz w:val="24"/>
        </w:rPr>
        <w:t xml:space="preserve"> An individual with a recent medical diagnosis or confusing lab report. May have limited medical knowledge or low health literacy.</w:t>
      </w:r>
    </w:p>
    <w:p>
      <w:pPr>
        <w:pStyle w:val="ListBullet"/>
      </w:pPr>
      <w:r>
        <w:rPr>
          <w:rFonts w:ascii="Times New Roman" w:hAnsi="Times New Roman"/>
          <w:sz w:val="24"/>
        </w:rPr>
        <w:t xml:space="preserve">  </w:t>
      </w:r>
      <w:r>
        <w:rPr>
          <w:rFonts w:ascii="Times New Roman" w:hAnsi="Times New Roman"/>
          <w:b/>
          <w:sz w:val="24"/>
        </w:rPr>
        <w:t>Goals:</w:t>
      </w:r>
      <w:r>
        <w:rPr>
          <w:rFonts w:ascii="Times New Roman" w:hAnsi="Times New Roman"/>
          <w:sz w:val="24"/>
        </w:rPr>
        <w:t xml:space="preserve"> Understand their condition quickly without jargon. Wants reassurance and clarity.</w:t>
      </w:r>
    </w:p>
    <w:p>
      <w:pPr>
        <w:pStyle w:val="ListBullet"/>
      </w:pPr>
      <w:r>
        <w:rPr>
          <w:rFonts w:ascii="Times New Roman" w:hAnsi="Times New Roman"/>
          <w:sz w:val="24"/>
        </w:rPr>
        <w:t xml:space="preserve">  </w:t>
      </w:r>
      <w:r>
        <w:rPr>
          <w:rFonts w:ascii="Times New Roman" w:hAnsi="Times New Roman"/>
          <w:b/>
          <w:sz w:val="24"/>
        </w:rPr>
        <w:t>Frustrations:</w:t>
      </w:r>
      <w:r>
        <w:rPr>
          <w:rFonts w:ascii="Times New Roman" w:hAnsi="Times New Roman"/>
          <w:sz w:val="24"/>
        </w:rPr>
        <w:t xml:space="preserve"> Confusing medical terms, fear of misinterpretation, lengthy wait times to see a doctor for simple questions.</w:t>
      </w:r>
    </w:p>
    <w:p>
      <w:r>
        <w:rPr>
          <w:rFonts w:ascii="Times New Roman" w:hAnsi="Times New Roman"/>
          <w:b/>
          <w:sz w:val="24"/>
        </w:rPr>
        <w:t>Persona 2: The Caregiver (Family Member)</w:t>
      </w:r>
    </w:p>
    <w:p>
      <w:pPr>
        <w:pStyle w:val="ListBullet"/>
      </w:pPr>
      <w:r>
        <w:rPr>
          <w:rFonts w:ascii="Times New Roman" w:hAnsi="Times New Roman"/>
          <w:sz w:val="24"/>
        </w:rPr>
        <w:t xml:space="preserve">  </w:t>
      </w:r>
      <w:r>
        <w:rPr>
          <w:rFonts w:ascii="Times New Roman" w:hAnsi="Times New Roman"/>
          <w:b/>
          <w:sz w:val="24"/>
        </w:rPr>
        <w:t>Profile:</w:t>
      </w:r>
      <w:r>
        <w:rPr>
          <w:rFonts w:ascii="Times New Roman" w:hAnsi="Times New Roman"/>
          <w:sz w:val="24"/>
        </w:rPr>
        <w:t xml:space="preserve"> A family member responsible for an elderly or ill patient. Often manages appointments and medications.</w:t>
      </w:r>
    </w:p>
    <w:p>
      <w:pPr>
        <w:pStyle w:val="ListBullet"/>
      </w:pPr>
      <w:r>
        <w:rPr>
          <w:rFonts w:ascii="Times New Roman" w:hAnsi="Times New Roman"/>
          <w:sz w:val="24"/>
        </w:rPr>
        <w:t xml:space="preserve">  </w:t>
      </w:r>
      <w:r>
        <w:rPr>
          <w:rFonts w:ascii="Times New Roman" w:hAnsi="Times New Roman"/>
          <w:b/>
          <w:sz w:val="24"/>
        </w:rPr>
        <w:t>Goals:</w:t>
      </w:r>
      <w:r>
        <w:rPr>
          <w:rFonts w:ascii="Times New Roman" w:hAnsi="Times New Roman"/>
          <w:sz w:val="24"/>
        </w:rPr>
        <w:t xml:space="preserve"> Summarize complex discharge summaries to coordinate care. Verify understanding of doctor's instructions.</w:t>
      </w:r>
    </w:p>
    <w:p>
      <w:pPr>
        <w:pStyle w:val="ListBullet"/>
      </w:pPr>
      <w:r>
        <w:rPr>
          <w:rFonts w:ascii="Times New Roman" w:hAnsi="Times New Roman"/>
          <w:sz w:val="24"/>
        </w:rPr>
        <w:t xml:space="preserve">  </w:t>
      </w:r>
      <w:r>
        <w:rPr>
          <w:rFonts w:ascii="Times New Roman" w:hAnsi="Times New Roman"/>
          <w:b/>
          <w:sz w:val="24"/>
        </w:rPr>
        <w:t>Frustrations:</w:t>
      </w:r>
      <w:r>
        <w:rPr>
          <w:rFonts w:ascii="Times New Roman" w:hAnsi="Times New Roman"/>
          <w:sz w:val="24"/>
        </w:rPr>
        <w:t xml:space="preserve"> Overwhelmed by volume of information, fears making a mistake in care due to misunderstanding.</w:t>
      </w:r>
    </w:p>
    <w:p>
      <w:r>
        <w:rPr>
          <w:rFonts w:ascii="Times New Roman" w:hAnsi="Times New Roman"/>
          <w:b/>
          <w:sz w:val="24"/>
        </w:rPr>
        <w:t>Persona 3: The Medical Professional (Expert/Validator)</w:t>
      </w:r>
    </w:p>
    <w:p>
      <w:pPr>
        <w:pStyle w:val="ListBullet"/>
      </w:pPr>
      <w:r>
        <w:rPr>
          <w:rFonts w:ascii="Times New Roman" w:hAnsi="Times New Roman"/>
          <w:sz w:val="24"/>
        </w:rPr>
        <w:t xml:space="preserve">  </w:t>
      </w:r>
      <w:r>
        <w:rPr>
          <w:rFonts w:ascii="Times New Roman" w:hAnsi="Times New Roman"/>
          <w:b/>
          <w:sz w:val="24"/>
        </w:rPr>
        <w:t>Profile:</w:t>
      </w:r>
      <w:r>
        <w:rPr>
          <w:rFonts w:ascii="Times New Roman" w:hAnsi="Times New Roman"/>
          <w:sz w:val="24"/>
        </w:rPr>
        <w:t xml:space="preserve"> A doctor, nurse, or medical student involved in the project loop.</w:t>
      </w:r>
    </w:p>
    <w:p>
      <w:pPr>
        <w:pStyle w:val="ListBullet"/>
      </w:pPr>
      <w:r>
        <w:rPr>
          <w:rFonts w:ascii="Times New Roman" w:hAnsi="Times New Roman"/>
          <w:sz w:val="24"/>
        </w:rPr>
        <w:t xml:space="preserve">  </w:t>
      </w:r>
      <w:r>
        <w:rPr>
          <w:rFonts w:ascii="Times New Roman" w:hAnsi="Times New Roman"/>
          <w:b/>
          <w:sz w:val="24"/>
        </w:rPr>
        <w:t>Goals:</w:t>
      </w:r>
      <w:r>
        <w:rPr>
          <w:rFonts w:ascii="Times New Roman" w:hAnsi="Times New Roman"/>
          <w:sz w:val="24"/>
        </w:rPr>
        <w:t xml:space="preserve"> Ensure the AI is accurate. Provide feedback to improve the system.</w:t>
      </w:r>
    </w:p>
    <w:p>
      <w:pPr>
        <w:pStyle w:val="ListBullet"/>
      </w:pPr>
      <w:r>
        <w:rPr>
          <w:rFonts w:ascii="Times New Roman" w:hAnsi="Times New Roman"/>
          <w:sz w:val="24"/>
        </w:rPr>
        <w:t xml:space="preserve">  </w:t>
      </w:r>
      <w:r>
        <w:rPr>
          <w:rFonts w:ascii="Times New Roman" w:hAnsi="Times New Roman"/>
          <w:b/>
          <w:sz w:val="24"/>
        </w:rPr>
        <w:t>Frustrations:</w:t>
      </w:r>
      <w:r>
        <w:rPr>
          <w:rFonts w:ascii="Times New Roman" w:hAnsi="Times New Roman"/>
          <w:sz w:val="24"/>
        </w:rPr>
        <w:t xml:space="preserve"> AI hallucinations, dangerous advice given by chatbots. Wants a way to easily correct the system.</w:t>
      </w:r>
    </w:p>
    <w:p>
      <w:pPr>
        <w:pStyle w:val="Heading2"/>
      </w:pPr>
      <w:r>
        <w:rPr>
          <w:rFonts w:ascii="Times New Roman" w:hAnsi="Times New Roman"/>
          <w:color w:val="000000"/>
        </w:rPr>
        <w:t>3.3 Functional Requirements</w:t>
      </w:r>
    </w:p>
    <w:p>
      <w:r>
        <w:rPr>
          <w:rFonts w:ascii="Times New Roman" w:hAnsi="Times New Roman"/>
          <w:sz w:val="24"/>
        </w:rPr>
        <w:t>The system must support the following core functions:</w:t>
      </w:r>
    </w:p>
    <w:p>
      <w:r>
        <w:rPr>
          <w:rFonts w:ascii="Times New Roman" w:hAnsi="Times New Roman"/>
          <w:b/>
          <w:sz w:val="24"/>
        </w:rPr>
        <w:t>3.3.1 Text Simplification Module</w:t>
      </w:r>
    </w:p>
    <w:p>
      <w:pPr>
        <w:pStyle w:val="ListBullet"/>
      </w:pPr>
      <w:r>
        <w:rPr>
          <w:rFonts w:ascii="Times New Roman" w:hAnsi="Times New Roman"/>
          <w:sz w:val="24"/>
        </w:rPr>
        <w:t xml:space="preserve">  </w:t>
      </w:r>
      <w:r>
        <w:rPr>
          <w:rFonts w:ascii="Times New Roman" w:hAnsi="Times New Roman"/>
          <w:b/>
          <w:sz w:val="24"/>
        </w:rPr>
        <w:t>Input:</w:t>
      </w:r>
      <w:r>
        <w:rPr>
          <w:rFonts w:ascii="Times New Roman" w:hAnsi="Times New Roman"/>
          <w:sz w:val="24"/>
        </w:rPr>
        <w:t xml:space="preserve"> The user inputs a specific medical term or sentence (e.g., "Patient presents with acute myocardial infarction").</w:t>
      </w:r>
    </w:p>
    <w:p>
      <w:pPr>
        <w:pStyle w:val="ListBullet"/>
      </w:pPr>
      <w:r>
        <w:rPr>
          <w:rFonts w:ascii="Times New Roman" w:hAnsi="Times New Roman"/>
          <w:sz w:val="24"/>
        </w:rPr>
        <w:t xml:space="preserve">  </w:t>
      </w:r>
      <w:r>
        <w:rPr>
          <w:rFonts w:ascii="Times New Roman" w:hAnsi="Times New Roman"/>
          <w:b/>
          <w:sz w:val="24"/>
        </w:rPr>
        <w:t>Processing:</w:t>
      </w:r>
      <w:r>
        <w:rPr>
          <w:rFonts w:ascii="Times New Roman" w:hAnsi="Times New Roman"/>
          <w:sz w:val="24"/>
        </w:rPr>
        <w:t xml:space="preserve"> The system uses the fine-tuned </w:t>
      </w:r>
      <w:r>
        <w:rPr>
          <w:rFonts w:ascii="Times New Roman" w:hAnsi="Times New Roman"/>
          <w:b/>
          <w:sz w:val="24"/>
        </w:rPr>
        <w:t>T5 model</w:t>
      </w:r>
      <w:r>
        <w:rPr>
          <w:rFonts w:ascii="Times New Roman" w:hAnsi="Times New Roman"/>
          <w:sz w:val="24"/>
        </w:rPr>
        <w:t xml:space="preserve"> to translate the text.</w:t>
      </w:r>
    </w:p>
    <w:p>
      <w:pPr>
        <w:pStyle w:val="ListBullet"/>
      </w:pPr>
      <w:r>
        <w:rPr>
          <w:rFonts w:ascii="Times New Roman" w:hAnsi="Times New Roman"/>
          <w:sz w:val="24"/>
        </w:rPr>
        <w:t xml:space="preserve">  </w:t>
      </w:r>
      <w:r>
        <w:rPr>
          <w:rFonts w:ascii="Times New Roman" w:hAnsi="Times New Roman"/>
          <w:b/>
          <w:sz w:val="24"/>
        </w:rPr>
        <w:t>Output:</w:t>
      </w:r>
      <w:r>
        <w:rPr>
          <w:rFonts w:ascii="Times New Roman" w:hAnsi="Times New Roman"/>
          <w:sz w:val="24"/>
        </w:rPr>
        <w:t xml:space="preserve"> The system displays a simplified version (e.g., "The patient is having a heart attack").</w:t>
      </w:r>
    </w:p>
    <w:p>
      <w:pPr>
        <w:pStyle w:val="ListBullet"/>
      </w:pPr>
      <w:r>
        <w:rPr>
          <w:rFonts w:ascii="Times New Roman" w:hAnsi="Times New Roman"/>
          <w:sz w:val="24"/>
        </w:rPr>
        <w:t xml:space="preserve">  </w:t>
      </w:r>
      <w:r>
        <w:rPr>
          <w:rFonts w:ascii="Times New Roman" w:hAnsi="Times New Roman"/>
          <w:b/>
          <w:sz w:val="24"/>
        </w:rPr>
        <w:t>Constraint:</w:t>
      </w:r>
      <w:r>
        <w:rPr>
          <w:rFonts w:ascii="Times New Roman" w:hAnsi="Times New Roman"/>
          <w:sz w:val="24"/>
        </w:rPr>
        <w:t xml:space="preserve"> The system must handle medical abbreviations and Latin terms.</w:t>
      </w:r>
    </w:p>
    <w:p>
      <w:r>
        <w:rPr>
          <w:rFonts w:ascii="Times New Roman" w:hAnsi="Times New Roman"/>
          <w:b/>
          <w:sz w:val="24"/>
        </w:rPr>
        <w:t>3.3.2 Report Summarization Module (OCR + Simplification)</w:t>
      </w:r>
    </w:p>
    <w:p>
      <w:pPr>
        <w:pStyle w:val="ListBullet"/>
      </w:pPr>
      <w:r>
        <w:rPr>
          <w:rFonts w:ascii="Times New Roman" w:hAnsi="Times New Roman"/>
          <w:sz w:val="24"/>
        </w:rPr>
        <w:t xml:space="preserve">  </w:t>
      </w:r>
      <w:r>
        <w:rPr>
          <w:rFonts w:ascii="Times New Roman" w:hAnsi="Times New Roman"/>
          <w:b/>
          <w:sz w:val="24"/>
        </w:rPr>
        <w:t>Input:</w:t>
      </w:r>
      <w:r>
        <w:rPr>
          <w:rFonts w:ascii="Times New Roman" w:hAnsi="Times New Roman"/>
          <w:sz w:val="24"/>
        </w:rPr>
        <w:t xml:space="preserve"> The user uploads a file (PDF or Image - JPEG/PNG) containing a medical report.</w:t>
      </w:r>
    </w:p>
    <w:p>
      <w:pPr>
        <w:pStyle w:val="ListBullet"/>
      </w:pPr>
      <w:r>
        <w:rPr>
          <w:rFonts w:ascii="Times New Roman" w:hAnsi="Times New Roman"/>
          <w:sz w:val="24"/>
        </w:rPr>
        <w:t xml:space="preserve">  </w:t>
      </w:r>
      <w:r>
        <w:rPr>
          <w:rFonts w:ascii="Times New Roman" w:hAnsi="Times New Roman"/>
          <w:b/>
          <w:sz w:val="24"/>
        </w:rPr>
        <w:t>Processing:</w:t>
      </w:r>
    </w:p>
    <w:p>
      <w:pPr>
        <w:pStyle w:val="ListNumber"/>
      </w:pPr>
      <w:r>
        <w:rPr>
          <w:rFonts w:ascii="Times New Roman" w:hAnsi="Times New Roman"/>
          <w:sz w:val="24"/>
        </w:rPr>
        <w:t xml:space="preserve"> </w:t>
      </w:r>
      <w:r>
        <w:rPr>
          <w:rFonts w:ascii="Times New Roman" w:hAnsi="Times New Roman"/>
          <w:b/>
          <w:sz w:val="24"/>
        </w:rPr>
        <w:t>OCR:</w:t>
      </w:r>
      <w:r>
        <w:rPr>
          <w:rFonts w:ascii="Times New Roman" w:hAnsi="Times New Roman"/>
          <w:sz w:val="24"/>
        </w:rPr>
        <w:t xml:space="preserve"> </w:t>
      </w:r>
      <w:r>
        <w:rPr>
          <w:rFonts w:ascii="Times New Roman" w:hAnsi="Times New Roman"/>
          <w:b/>
          <w:sz w:val="24"/>
        </w:rPr>
        <w:t>Tesseract</w:t>
      </w:r>
      <w:r>
        <w:rPr>
          <w:rFonts w:ascii="Times New Roman" w:hAnsi="Times New Roman"/>
          <w:sz w:val="24"/>
        </w:rPr>
        <w:t xml:space="preserve"> extracts raw text from the image.</w:t>
      </w:r>
    </w:p>
    <w:p>
      <w:pPr>
        <w:pStyle w:val="ListNumber"/>
      </w:pPr>
      <w:r>
        <w:rPr>
          <w:rFonts w:ascii="Times New Roman" w:hAnsi="Times New Roman"/>
          <w:sz w:val="24"/>
        </w:rPr>
        <w:t xml:space="preserve"> </w:t>
      </w:r>
      <w:r>
        <w:rPr>
          <w:rFonts w:ascii="Times New Roman" w:hAnsi="Times New Roman"/>
          <w:b/>
          <w:sz w:val="24"/>
        </w:rPr>
        <w:t>PII Scrubbing:</w:t>
      </w:r>
      <w:r>
        <w:rPr>
          <w:rFonts w:ascii="Times New Roman" w:hAnsi="Times New Roman"/>
          <w:sz w:val="24"/>
        </w:rPr>
        <w:t xml:space="preserve"> The system identifies and redacts names, dates, and phone numbers.</w:t>
      </w:r>
    </w:p>
    <w:p>
      <w:pPr>
        <w:pStyle w:val="ListNumber"/>
      </w:pPr>
      <w:r>
        <w:rPr>
          <w:rFonts w:ascii="Times New Roman" w:hAnsi="Times New Roman"/>
          <w:sz w:val="24"/>
        </w:rPr>
        <w:t xml:space="preserve"> </w:t>
      </w:r>
      <w:r>
        <w:rPr>
          <w:rFonts w:ascii="Times New Roman" w:hAnsi="Times New Roman"/>
          <w:b/>
          <w:sz w:val="24"/>
        </w:rPr>
        <w:t>Summarization:</w:t>
      </w:r>
      <w:r>
        <w:rPr>
          <w:rFonts w:ascii="Times New Roman" w:hAnsi="Times New Roman"/>
          <w:sz w:val="24"/>
        </w:rPr>
        <w:t xml:space="preserve"> </w:t>
      </w:r>
      <w:r>
        <w:rPr>
          <w:rFonts w:ascii="Times New Roman" w:hAnsi="Times New Roman"/>
          <w:b/>
          <w:sz w:val="24"/>
        </w:rPr>
        <w:t>Llama-3</w:t>
      </w:r>
      <w:r>
        <w:rPr>
          <w:rFonts w:ascii="Times New Roman" w:hAnsi="Times New Roman"/>
          <w:sz w:val="24"/>
        </w:rPr>
        <w:t xml:space="preserve"> generates a structured summary (Overview, Key Findings).</w:t>
      </w:r>
    </w:p>
    <w:p>
      <w:pPr>
        <w:pStyle w:val="ListBullet"/>
      </w:pPr>
      <w:r>
        <w:rPr>
          <w:rFonts w:ascii="Times New Roman" w:hAnsi="Times New Roman"/>
          <w:sz w:val="24"/>
        </w:rPr>
        <w:t xml:space="preserve">  </w:t>
      </w:r>
      <w:r>
        <w:rPr>
          <w:rFonts w:ascii="Times New Roman" w:hAnsi="Times New Roman"/>
          <w:b/>
          <w:sz w:val="24"/>
        </w:rPr>
        <w:t>Output:</w:t>
      </w:r>
      <w:r>
        <w:rPr>
          <w:rFonts w:ascii="Times New Roman" w:hAnsi="Times New Roman"/>
          <w:sz w:val="24"/>
        </w:rPr>
        <w:t xml:space="preserve"> A structured, easy-to-read summary on the screen.</w:t>
      </w:r>
    </w:p>
    <w:p>
      <w:pPr>
        <w:jc w:val="center"/>
      </w:pPr>
      <w:r>
        <w:drawing>
          <wp:inline xmlns:a="http://schemas.openxmlformats.org/drawingml/2006/main" xmlns:pic="http://schemas.openxmlformats.org/drawingml/2006/picture">
            <wp:extent cx="5486400" cy="2988287"/>
            <wp:docPr id="5" name="Picture 5"/>
            <wp:cNvGraphicFramePr>
              <a:graphicFrameLocks noChangeAspect="1"/>
            </wp:cNvGraphicFramePr>
            <a:graphic>
              <a:graphicData uri="http://schemas.openxmlformats.org/drawingml/2006/picture">
                <pic:pic>
                  <pic:nvPicPr>
                    <pic:cNvPr id="0" name="medclare_report_page.png"/>
                    <pic:cNvPicPr/>
                  </pic:nvPicPr>
                  <pic:blipFill>
                    <a:blip r:embed="rId13"/>
                    <a:stretch>
                      <a:fillRect/>
                    </a:stretch>
                  </pic:blipFill>
                  <pic:spPr>
                    <a:xfrm>
                      <a:off x="0" y="0"/>
                      <a:ext cx="5486400" cy="2988287"/>
                    </a:xfrm>
                    <a:prstGeom prst="rect"/>
                  </pic:spPr>
                </pic:pic>
              </a:graphicData>
            </a:graphic>
          </wp:inline>
        </w:drawing>
      </w:r>
    </w:p>
    <w:p>
      <w:pPr>
        <w:jc w:val="center"/>
      </w:pPr>
      <w:r>
        <w:rPr>
          <w:rFonts w:ascii="Times New Roman" w:hAnsi="Times New Roman"/>
          <w:i/>
          <w:sz w:val="20"/>
        </w:rPr>
        <w:t>Medical Report Page</w:t>
      </w:r>
      <w:r/>
    </w:p>
    <w:p>
      <w:r>
        <w:rPr>
          <w:rFonts w:ascii="Times New Roman" w:hAnsi="Times New Roman"/>
          <w:b/>
          <w:sz w:val="24"/>
        </w:rPr>
        <w:t>3.3.3 Interactive Medical Chatbot</w:t>
      </w:r>
    </w:p>
    <w:p>
      <w:pPr>
        <w:pStyle w:val="ListBullet"/>
      </w:pPr>
      <w:r>
        <w:rPr>
          <w:rFonts w:ascii="Times New Roman" w:hAnsi="Times New Roman"/>
          <w:sz w:val="24"/>
        </w:rPr>
        <w:t xml:space="preserve">  </w:t>
      </w:r>
      <w:r>
        <w:rPr>
          <w:rFonts w:ascii="Times New Roman" w:hAnsi="Times New Roman"/>
          <w:b/>
          <w:sz w:val="24"/>
        </w:rPr>
        <w:t>Input:</w:t>
      </w:r>
      <w:r>
        <w:rPr>
          <w:rFonts w:ascii="Times New Roman" w:hAnsi="Times New Roman"/>
          <w:sz w:val="24"/>
        </w:rPr>
        <w:t xml:space="preserve"> The user asks a follow-up question in natural language.</w:t>
      </w:r>
    </w:p>
    <w:p>
      <w:pPr>
        <w:pStyle w:val="ListBullet"/>
      </w:pPr>
      <w:r>
        <w:rPr>
          <w:rFonts w:ascii="Times New Roman" w:hAnsi="Times New Roman"/>
          <w:sz w:val="24"/>
        </w:rPr>
        <w:t xml:space="preserve">  </w:t>
      </w:r>
      <w:r>
        <w:rPr>
          <w:rFonts w:ascii="Times New Roman" w:hAnsi="Times New Roman"/>
          <w:b/>
          <w:sz w:val="24"/>
        </w:rPr>
        <w:t>Processing:</w:t>
      </w:r>
    </w:p>
    <w:p>
      <w:pPr>
        <w:pStyle w:val="ListNumber"/>
      </w:pPr>
      <w:r>
        <w:rPr>
          <w:rFonts w:ascii="Times New Roman" w:hAnsi="Times New Roman"/>
          <w:sz w:val="24"/>
        </w:rPr>
        <w:t xml:space="preserve"> </w:t>
      </w:r>
      <w:r>
        <w:rPr>
          <w:rFonts w:ascii="Times New Roman" w:hAnsi="Times New Roman"/>
          <w:b/>
          <w:sz w:val="24"/>
        </w:rPr>
        <w:t>Retrieval:</w:t>
      </w:r>
      <w:r>
        <w:rPr>
          <w:rFonts w:ascii="Times New Roman" w:hAnsi="Times New Roman"/>
          <w:sz w:val="24"/>
        </w:rPr>
        <w:t xml:space="preserve"> The system searches the </w:t>
      </w:r>
      <w:r>
        <w:rPr>
          <w:rFonts w:ascii="Times New Roman" w:hAnsi="Times New Roman"/>
          <w:b/>
          <w:sz w:val="24"/>
        </w:rPr>
        <w:t>FAISS</w:t>
      </w:r>
      <w:r>
        <w:rPr>
          <w:rFonts w:ascii="Times New Roman" w:hAnsi="Times New Roman"/>
          <w:sz w:val="24"/>
        </w:rPr>
        <w:t xml:space="preserve"> vector database for relevant medical contexts.</w:t>
      </w:r>
    </w:p>
    <w:p>
      <w:pPr>
        <w:pStyle w:val="ListNumber"/>
      </w:pPr>
      <w:r>
        <w:rPr>
          <w:rFonts w:ascii="Times New Roman" w:hAnsi="Times New Roman"/>
          <w:sz w:val="24"/>
        </w:rPr>
        <w:t xml:space="preserve"> </w:t>
      </w:r>
      <w:r>
        <w:rPr>
          <w:rFonts w:ascii="Times New Roman" w:hAnsi="Times New Roman"/>
          <w:b/>
          <w:sz w:val="24"/>
        </w:rPr>
        <w:t>Generation:</w:t>
      </w:r>
      <w:r>
        <w:rPr>
          <w:rFonts w:ascii="Times New Roman" w:hAnsi="Times New Roman"/>
          <w:sz w:val="24"/>
        </w:rPr>
        <w:t xml:space="preserve"> </w:t>
      </w:r>
      <w:r>
        <w:rPr>
          <w:rFonts w:ascii="Times New Roman" w:hAnsi="Times New Roman"/>
          <w:b/>
          <w:sz w:val="24"/>
        </w:rPr>
        <w:t>Llama-3</w:t>
      </w:r>
      <w:r>
        <w:rPr>
          <w:rFonts w:ascii="Times New Roman" w:hAnsi="Times New Roman"/>
          <w:sz w:val="24"/>
        </w:rPr>
        <w:t xml:space="preserve"> generates a response based </w:t>
      </w:r>
      <w:r>
        <w:rPr>
          <w:rFonts w:ascii="Times New Roman" w:hAnsi="Times New Roman"/>
          <w:i/>
          <w:sz w:val="24"/>
        </w:rPr>
        <w:t>only</w:t>
      </w:r>
      <w:r>
        <w:rPr>
          <w:rFonts w:ascii="Times New Roman" w:hAnsi="Times New Roman"/>
          <w:sz w:val="24"/>
        </w:rPr>
        <w:t xml:space="preserve"> on the retrieved context.</w:t>
      </w:r>
    </w:p>
    <w:p>
      <w:pPr>
        <w:pStyle w:val="ListBullet"/>
      </w:pPr>
      <w:r>
        <w:rPr>
          <w:rFonts w:ascii="Times New Roman" w:hAnsi="Times New Roman"/>
          <w:sz w:val="24"/>
        </w:rPr>
        <w:t xml:space="preserve">  </w:t>
      </w:r>
      <w:r>
        <w:rPr>
          <w:rFonts w:ascii="Times New Roman" w:hAnsi="Times New Roman"/>
          <w:b/>
          <w:sz w:val="24"/>
        </w:rPr>
        <w:t>Output:</w:t>
      </w:r>
      <w:r>
        <w:rPr>
          <w:rFonts w:ascii="Times New Roman" w:hAnsi="Times New Roman"/>
          <w:sz w:val="24"/>
        </w:rPr>
        <w:t xml:space="preserve"> A conversational answer in simple English.</w:t>
      </w:r>
    </w:p>
    <w:p>
      <w:pPr>
        <w:pStyle w:val="ListBullet"/>
      </w:pPr>
      <w:r>
        <w:rPr>
          <w:rFonts w:ascii="Times New Roman" w:hAnsi="Times New Roman"/>
          <w:sz w:val="24"/>
        </w:rPr>
        <w:t xml:space="preserve">  </w:t>
      </w:r>
      <w:r>
        <w:rPr>
          <w:rFonts w:ascii="Times New Roman" w:hAnsi="Times New Roman"/>
          <w:b/>
          <w:sz w:val="24"/>
        </w:rPr>
        <w:t>Constraint:</w:t>
      </w:r>
      <w:r>
        <w:rPr>
          <w:rFonts w:ascii="Times New Roman" w:hAnsi="Times New Roman"/>
          <w:sz w:val="24"/>
        </w:rPr>
        <w:t xml:space="preserve"> Every response must include a standard disclaimer ("Doctor recommendation is required...").</w:t>
      </w:r>
    </w:p>
    <w:p>
      <w:r>
        <w:rPr>
          <w:rFonts w:ascii="Times New Roman" w:hAnsi="Times New Roman"/>
          <w:b/>
          <w:sz w:val="24"/>
        </w:rPr>
        <w:t>3.3.4 Expert Feedback Loop</w:t>
      </w:r>
    </w:p>
    <w:p>
      <w:pPr>
        <w:pStyle w:val="ListBullet"/>
      </w:pPr>
      <w:r>
        <w:rPr>
          <w:rFonts w:ascii="Times New Roman" w:hAnsi="Times New Roman"/>
          <w:sz w:val="24"/>
        </w:rPr>
        <w:t xml:space="preserve">  </w:t>
      </w:r>
      <w:r>
        <w:rPr>
          <w:rFonts w:ascii="Times New Roman" w:hAnsi="Times New Roman"/>
          <w:b/>
          <w:sz w:val="24"/>
        </w:rPr>
        <w:t>Input:</w:t>
      </w:r>
      <w:r>
        <w:rPr>
          <w:rFonts w:ascii="Times New Roman" w:hAnsi="Times New Roman"/>
          <w:sz w:val="24"/>
        </w:rPr>
        <w:t xml:space="preserve"> An expert reviews a simplification result.</w:t>
      </w:r>
    </w:p>
    <w:p>
      <w:pPr>
        <w:pStyle w:val="ListBullet"/>
      </w:pPr>
      <w:r>
        <w:rPr>
          <w:rFonts w:ascii="Times New Roman" w:hAnsi="Times New Roman"/>
          <w:sz w:val="24"/>
        </w:rPr>
        <w:t xml:space="preserve">  </w:t>
      </w:r>
      <w:r>
        <w:rPr>
          <w:rFonts w:ascii="Times New Roman" w:hAnsi="Times New Roman"/>
          <w:b/>
          <w:sz w:val="24"/>
        </w:rPr>
        <w:t>Action:</w:t>
      </w:r>
      <w:r>
        <w:rPr>
          <w:rFonts w:ascii="Times New Roman" w:hAnsi="Times New Roman"/>
          <w:sz w:val="24"/>
        </w:rPr>
        <w:t xml:space="preserve"> The expert edits the text to correct inaccuracies.</w:t>
      </w:r>
    </w:p>
    <w:p>
      <w:pPr>
        <w:pStyle w:val="ListBullet"/>
      </w:pPr>
      <w:r>
        <w:rPr>
          <w:rFonts w:ascii="Times New Roman" w:hAnsi="Times New Roman"/>
          <w:sz w:val="24"/>
        </w:rPr>
        <w:t xml:space="preserve">  </w:t>
      </w:r>
      <w:r>
        <w:rPr>
          <w:rFonts w:ascii="Times New Roman" w:hAnsi="Times New Roman"/>
          <w:b/>
          <w:sz w:val="24"/>
        </w:rPr>
        <w:t>Storage:</w:t>
      </w:r>
      <w:r>
        <w:rPr>
          <w:rFonts w:ascii="Times New Roman" w:hAnsi="Times New Roman"/>
          <w:sz w:val="24"/>
        </w:rPr>
        <w:t xml:space="preserve"> The corrected pair (Original, Simplified) is saved to the database.</w:t>
      </w:r>
    </w:p>
    <w:p>
      <w:pPr>
        <w:pStyle w:val="ListBullet"/>
      </w:pPr>
      <w:r>
        <w:rPr>
          <w:rFonts w:ascii="Times New Roman" w:hAnsi="Times New Roman"/>
          <w:sz w:val="24"/>
        </w:rPr>
        <w:t xml:space="preserve">  </w:t>
      </w:r>
      <w:r>
        <w:rPr>
          <w:rFonts w:ascii="Times New Roman" w:hAnsi="Times New Roman"/>
          <w:b/>
          <w:sz w:val="24"/>
        </w:rPr>
        <w:t>Learning:</w:t>
      </w:r>
      <w:r>
        <w:rPr>
          <w:rFonts w:ascii="Times New Roman" w:hAnsi="Times New Roman"/>
          <w:sz w:val="24"/>
        </w:rPr>
        <w:t xml:space="preserve"> This data is used to re-train or fine-tune the embeddings.</w:t>
      </w:r>
    </w:p>
    <w:p>
      <w:pPr>
        <w:pStyle w:val="Heading2"/>
      </w:pPr>
      <w:r>
        <w:rPr>
          <w:rFonts w:ascii="Times New Roman" w:hAnsi="Times New Roman"/>
          <w:color w:val="000000"/>
        </w:rPr>
        <w:t>3.4 Non-Functional Requirements</w:t>
      </w:r>
    </w:p>
    <w:p>
      <w:r>
        <w:rPr>
          <w:rFonts w:ascii="Times New Roman" w:hAnsi="Times New Roman"/>
          <w:b/>
          <w:sz w:val="24"/>
        </w:rPr>
        <w:t>3.4.1 Privacy and Security</w:t>
      </w:r>
    </w:p>
    <w:p>
      <w:pPr>
        <w:pStyle w:val="ListBullet"/>
      </w:pPr>
      <w:r>
        <w:rPr>
          <w:rFonts w:ascii="Times New Roman" w:hAnsi="Times New Roman"/>
          <w:sz w:val="24"/>
        </w:rPr>
        <w:t xml:space="preserve">  </w:t>
      </w:r>
      <w:r>
        <w:rPr>
          <w:rFonts w:ascii="Times New Roman" w:hAnsi="Times New Roman"/>
          <w:b/>
          <w:sz w:val="24"/>
        </w:rPr>
        <w:t>Data Locality:</w:t>
      </w:r>
      <w:r>
        <w:rPr>
          <w:rFonts w:ascii="Times New Roman" w:hAnsi="Times New Roman"/>
          <w:sz w:val="24"/>
        </w:rPr>
        <w:t xml:space="preserve"> All processing must occur on the local machine or within a controlled environment. No data should be sent to third-party public APIs.</w:t>
      </w:r>
    </w:p>
    <w:p>
      <w:pPr>
        <w:pStyle w:val="ListBullet"/>
      </w:pPr>
      <w:r>
        <w:rPr>
          <w:rFonts w:ascii="Times New Roman" w:hAnsi="Times New Roman"/>
          <w:sz w:val="24"/>
        </w:rPr>
        <w:t xml:space="preserve">  </w:t>
      </w:r>
      <w:r>
        <w:rPr>
          <w:rFonts w:ascii="Times New Roman" w:hAnsi="Times New Roman"/>
          <w:b/>
          <w:sz w:val="24"/>
        </w:rPr>
        <w:t>PII Redaction:</w:t>
      </w:r>
      <w:r>
        <w:rPr>
          <w:rFonts w:ascii="Times New Roman" w:hAnsi="Times New Roman"/>
          <w:sz w:val="24"/>
        </w:rPr>
        <w:t xml:space="preserve"> The system must automatically detect and replace names with generic placeholders ("Patient") </w:t>
      </w:r>
      <w:r>
        <w:rPr>
          <w:rFonts w:ascii="Times New Roman" w:hAnsi="Times New Roman"/>
          <w:i/>
          <w:sz w:val="24"/>
        </w:rPr>
        <w:t>before</w:t>
      </w:r>
      <w:r>
        <w:rPr>
          <w:rFonts w:ascii="Times New Roman" w:hAnsi="Times New Roman"/>
          <w:sz w:val="24"/>
        </w:rPr>
        <w:t xml:space="preserve"> AI processing.</w:t>
      </w:r>
    </w:p>
    <w:p>
      <w:r>
        <w:rPr>
          <w:rFonts w:ascii="Times New Roman" w:hAnsi="Times New Roman"/>
          <w:b/>
          <w:sz w:val="24"/>
        </w:rPr>
        <w:t>3.4.2 Performance</w:t>
      </w:r>
    </w:p>
    <w:p>
      <w:pPr>
        <w:pStyle w:val="ListBullet"/>
      </w:pPr>
      <w:r>
        <w:rPr>
          <w:rFonts w:ascii="Times New Roman" w:hAnsi="Times New Roman"/>
          <w:sz w:val="24"/>
        </w:rPr>
        <w:t xml:space="preserve">  </w:t>
      </w:r>
      <w:r>
        <w:rPr>
          <w:rFonts w:ascii="Times New Roman" w:hAnsi="Times New Roman"/>
          <w:b/>
          <w:sz w:val="24"/>
        </w:rPr>
        <w:t>Latency:</w:t>
      </w:r>
    </w:p>
    <w:p>
      <w:pPr>
        <w:pStyle w:val="ListBullet"/>
      </w:pPr>
      <w:r>
        <w:rPr>
          <w:rFonts w:ascii="Times New Roman" w:hAnsi="Times New Roman"/>
          <w:sz w:val="24"/>
        </w:rPr>
        <w:t xml:space="preserve">  Text Simplification: &lt; 2 seconds.</w:t>
      </w:r>
    </w:p>
    <w:p>
      <w:pPr>
        <w:pStyle w:val="ListBullet"/>
      </w:pPr>
      <w:r>
        <w:rPr>
          <w:rFonts w:ascii="Times New Roman" w:hAnsi="Times New Roman"/>
          <w:sz w:val="24"/>
        </w:rPr>
        <w:t xml:space="preserve">  Chatbot Response: &lt; 5 seconds per token stream start.</w:t>
      </w:r>
    </w:p>
    <w:p>
      <w:pPr>
        <w:pStyle w:val="ListBullet"/>
      </w:pPr>
      <w:r>
        <w:rPr>
          <w:rFonts w:ascii="Times New Roman" w:hAnsi="Times New Roman"/>
          <w:sz w:val="24"/>
        </w:rPr>
        <w:t xml:space="preserve">  Report Summarization: &lt; 30 seconds for a standard single-page report.</w:t>
      </w:r>
    </w:p>
    <w:p>
      <w:pPr>
        <w:pStyle w:val="ListBullet"/>
      </w:pPr>
      <w:r>
        <w:rPr>
          <w:rFonts w:ascii="Times New Roman" w:hAnsi="Times New Roman"/>
          <w:sz w:val="24"/>
        </w:rPr>
        <w:t xml:space="preserve">  </w:t>
      </w:r>
      <w:r>
        <w:rPr>
          <w:rFonts w:ascii="Times New Roman" w:hAnsi="Times New Roman"/>
          <w:b/>
          <w:sz w:val="24"/>
        </w:rPr>
        <w:t>Scalability:</w:t>
      </w:r>
      <w:r>
        <w:rPr>
          <w:rFonts w:ascii="Times New Roman" w:hAnsi="Times New Roman"/>
          <w:sz w:val="24"/>
        </w:rPr>
        <w:t xml:space="preserve"> The backend (FastAPI) should handle multiple asynchronous requests efficiently.</w:t>
      </w:r>
    </w:p>
    <w:p>
      <w:r>
        <w:rPr>
          <w:rFonts w:ascii="Times New Roman" w:hAnsi="Times New Roman"/>
          <w:b/>
          <w:sz w:val="24"/>
        </w:rPr>
        <w:t>3.4.3 Reliability and accuracy</w:t>
      </w:r>
    </w:p>
    <w:p>
      <w:pPr>
        <w:pStyle w:val="ListBullet"/>
      </w:pPr>
      <w:r>
        <w:rPr>
          <w:rFonts w:ascii="Times New Roman" w:hAnsi="Times New Roman"/>
          <w:sz w:val="24"/>
        </w:rPr>
        <w:t xml:space="preserve">  </w:t>
      </w:r>
      <w:r>
        <w:rPr>
          <w:rFonts w:ascii="Times New Roman" w:hAnsi="Times New Roman"/>
          <w:b/>
          <w:sz w:val="24"/>
        </w:rPr>
        <w:t>Hallucination Rate:</w:t>
      </w:r>
      <w:r>
        <w:rPr>
          <w:rFonts w:ascii="Times New Roman" w:hAnsi="Times New Roman"/>
          <w:sz w:val="24"/>
        </w:rPr>
        <w:t xml:space="preserve"> The system must minimize hallucinations by strictly adhering to RAG principles.</w:t>
      </w:r>
    </w:p>
    <w:p>
      <w:pPr>
        <w:pStyle w:val="ListBullet"/>
      </w:pPr>
      <w:r>
        <w:rPr>
          <w:rFonts w:ascii="Times New Roman" w:hAnsi="Times New Roman"/>
          <w:sz w:val="24"/>
        </w:rPr>
        <w:t xml:space="preserve">  </w:t>
      </w:r>
      <w:r>
        <w:rPr>
          <w:rFonts w:ascii="Times New Roman" w:hAnsi="Times New Roman"/>
          <w:b/>
          <w:sz w:val="24"/>
        </w:rPr>
        <w:t>Availability:</w:t>
      </w:r>
      <w:r>
        <w:rPr>
          <w:rFonts w:ascii="Times New Roman" w:hAnsi="Times New Roman"/>
          <w:sz w:val="24"/>
        </w:rPr>
        <w:t xml:space="preserve"> The local server should be robust and restart automatically on failure (e.g., via Docker Compose or systemd).</w:t>
      </w:r>
    </w:p>
    <w:p>
      <w:r>
        <w:rPr>
          <w:rFonts w:ascii="Times New Roman" w:hAnsi="Times New Roman"/>
          <w:b/>
          <w:sz w:val="24"/>
        </w:rPr>
        <w:t>3.4.4 Usability</w:t>
      </w:r>
    </w:p>
    <w:p>
      <w:pPr>
        <w:pStyle w:val="ListBullet"/>
      </w:pPr>
      <w:r>
        <w:rPr>
          <w:rFonts w:ascii="Times New Roman" w:hAnsi="Times New Roman"/>
          <w:sz w:val="24"/>
        </w:rPr>
        <w:t xml:space="preserve">  </w:t>
      </w:r>
      <w:r>
        <w:rPr>
          <w:rFonts w:ascii="Times New Roman" w:hAnsi="Times New Roman"/>
          <w:b/>
          <w:sz w:val="24"/>
        </w:rPr>
        <w:t>Interface:</w:t>
      </w:r>
      <w:r>
        <w:rPr>
          <w:rFonts w:ascii="Times New Roman" w:hAnsi="Times New Roman"/>
          <w:sz w:val="24"/>
        </w:rPr>
        <w:t xml:space="preserve"> The web interface must be responsive (mobile-friendly) and follow accessibility guidelines (WCAG) for users with disabilities (common in healthcare).</w:t>
      </w:r>
    </w:p>
    <w:p>
      <w:pPr>
        <w:pStyle w:val="Heading2"/>
      </w:pPr>
      <w:r>
        <w:rPr>
          <w:rFonts w:ascii="Times New Roman" w:hAnsi="Times New Roman"/>
          <w:color w:val="000000"/>
        </w:rPr>
        <w:t>3.5 System Use Case Diagram Description</w:t>
      </w:r>
    </w:p>
    <w:p>
      <w:r>
        <w:rPr>
          <w:rFonts w:ascii="Times New Roman" w:hAnsi="Times New Roman"/>
          <w:sz w:val="24"/>
        </w:rPr>
        <w:t>The system interaction can be visualized through the following Use Cases:</w:t>
      </w:r>
    </w:p>
    <w:p>
      <w:r>
        <w:rPr>
          <w:rFonts w:ascii="Times New Roman" w:hAnsi="Times New Roman"/>
          <w:b/>
          <w:sz w:val="24"/>
        </w:rPr>
        <w:t>Actor: Patient</w:t>
      </w:r>
    </w:p>
    <w:p>
      <w:pPr>
        <w:pStyle w:val="ListBullet"/>
      </w:pPr>
      <w:r>
        <w:rPr>
          <w:rFonts w:ascii="Times New Roman" w:hAnsi="Times New Roman"/>
          <w:sz w:val="24"/>
        </w:rPr>
        <w:t xml:space="preserve">  </w:t>
      </w:r>
      <w:r>
        <w:rPr>
          <w:rFonts w:ascii="Times New Roman" w:hAnsi="Times New Roman"/>
          <w:b/>
          <w:sz w:val="24"/>
        </w:rPr>
        <w:t>Use Case 1: Simplify Term</w:t>
      </w:r>
      <w:r>
        <w:rPr>
          <w:rFonts w:ascii="Times New Roman" w:hAnsi="Times New Roman"/>
          <w:sz w:val="24"/>
        </w:rPr>
        <w:t xml:space="preserve"> -&gt; "Patient enters text" -&gt; "System returns simplified text".</w:t>
      </w:r>
    </w:p>
    <w:p>
      <w:pPr>
        <w:pStyle w:val="ListBullet"/>
      </w:pPr>
      <w:r>
        <w:rPr>
          <w:rFonts w:ascii="Times New Roman" w:hAnsi="Times New Roman"/>
          <w:sz w:val="24"/>
        </w:rPr>
        <w:t xml:space="preserve">  </w:t>
      </w:r>
      <w:r>
        <w:rPr>
          <w:rFonts w:ascii="Times New Roman" w:hAnsi="Times New Roman"/>
          <w:b/>
          <w:sz w:val="24"/>
        </w:rPr>
        <w:t>Use Case 2: Upload Report</w:t>
      </w:r>
      <w:r>
        <w:rPr>
          <w:rFonts w:ascii="Times New Roman" w:hAnsi="Times New Roman"/>
          <w:sz w:val="24"/>
        </w:rPr>
        <w:t xml:space="preserve"> -&gt; "Patient uploads PDF" -&gt; "System extracts text" -&gt; "System summarizes findings".</w:t>
      </w:r>
    </w:p>
    <w:p>
      <w:pPr>
        <w:pStyle w:val="ListBullet"/>
      </w:pPr>
      <w:r>
        <w:rPr>
          <w:rFonts w:ascii="Times New Roman" w:hAnsi="Times New Roman"/>
          <w:sz w:val="24"/>
        </w:rPr>
        <w:t xml:space="preserve">  </w:t>
      </w:r>
      <w:r>
        <w:rPr>
          <w:rFonts w:ascii="Times New Roman" w:hAnsi="Times New Roman"/>
          <w:b/>
          <w:sz w:val="24"/>
        </w:rPr>
        <w:t>Use Case 3: Ask Question</w:t>
      </w:r>
      <w:r>
        <w:rPr>
          <w:rFonts w:ascii="Times New Roman" w:hAnsi="Times New Roman"/>
          <w:sz w:val="24"/>
        </w:rPr>
        <w:t xml:space="preserve"> -&gt; "Patient types question" -&gt; "Chatbot answers with context".</w:t>
      </w:r>
    </w:p>
    <w:p>
      <w:r>
        <w:rPr>
          <w:rFonts w:ascii="Times New Roman" w:hAnsi="Times New Roman"/>
          <w:b/>
          <w:sz w:val="24"/>
        </w:rPr>
        <w:t>Actor: Expert (Doctor)</w:t>
      </w:r>
    </w:p>
    <w:p>
      <w:pPr>
        <w:pStyle w:val="ListBullet"/>
      </w:pPr>
      <w:r>
        <w:rPr>
          <w:rFonts w:ascii="Times New Roman" w:hAnsi="Times New Roman"/>
          <w:sz w:val="24"/>
        </w:rPr>
        <w:t xml:space="preserve">  </w:t>
      </w:r>
      <w:r>
        <w:rPr>
          <w:rFonts w:ascii="Times New Roman" w:hAnsi="Times New Roman"/>
          <w:b/>
          <w:sz w:val="24"/>
        </w:rPr>
        <w:t>Use Case 4: Review Simplification</w:t>
      </w:r>
      <w:r>
        <w:rPr>
          <w:rFonts w:ascii="Times New Roman" w:hAnsi="Times New Roman"/>
          <w:sz w:val="24"/>
        </w:rPr>
        <w:t xml:space="preserve"> -&gt; "Expert views original/simplified pair" -&gt; "Expert approves or edits".</w:t>
      </w:r>
    </w:p>
    <w:p>
      <w:pPr>
        <w:pStyle w:val="ListBullet"/>
      </w:pPr>
      <w:r>
        <w:rPr>
          <w:rFonts w:ascii="Times New Roman" w:hAnsi="Times New Roman"/>
          <w:sz w:val="24"/>
        </w:rPr>
        <w:t xml:space="preserve">  </w:t>
      </w:r>
      <w:r>
        <w:rPr>
          <w:rFonts w:ascii="Times New Roman" w:hAnsi="Times New Roman"/>
          <w:b/>
          <w:sz w:val="24"/>
        </w:rPr>
        <w:t>Use Case 5: Submit Feedback</w:t>
      </w:r>
      <w:r>
        <w:rPr>
          <w:rFonts w:ascii="Times New Roman" w:hAnsi="Times New Roman"/>
          <w:sz w:val="24"/>
        </w:rPr>
        <w:t xml:space="preserve"> -&gt; "Expert submits correction" -&gt; "System updates database".</w:t>
      </w:r>
    </w:p>
    <w:p>
      <w:r>
        <w:rPr>
          <w:rFonts w:ascii="Times New Roman" w:hAnsi="Times New Roman"/>
          <w:b/>
          <w:sz w:val="24"/>
        </w:rPr>
        <w:t>Actor: System Administrator</w:t>
      </w:r>
    </w:p>
    <w:p>
      <w:pPr>
        <w:pStyle w:val="ListBullet"/>
      </w:pPr>
      <w:r>
        <w:rPr>
          <w:rFonts w:ascii="Times New Roman" w:hAnsi="Times New Roman"/>
          <w:sz w:val="24"/>
        </w:rPr>
        <w:t xml:space="preserve">  </w:t>
      </w:r>
      <w:r>
        <w:rPr>
          <w:rFonts w:ascii="Times New Roman" w:hAnsi="Times New Roman"/>
          <w:b/>
          <w:sz w:val="24"/>
        </w:rPr>
        <w:t>Use Case 6: Manage Models</w:t>
      </w:r>
      <w:r>
        <w:rPr>
          <w:rFonts w:ascii="Times New Roman" w:hAnsi="Times New Roman"/>
          <w:sz w:val="24"/>
        </w:rPr>
        <w:t xml:space="preserve"> -&gt; "Admin updates Llama-3 model file".</w:t>
      </w:r>
    </w:p>
    <w:p>
      <w:pPr>
        <w:pStyle w:val="ListBullet"/>
      </w:pPr>
      <w:r>
        <w:rPr>
          <w:rFonts w:ascii="Times New Roman" w:hAnsi="Times New Roman"/>
          <w:sz w:val="24"/>
        </w:rPr>
        <w:t xml:space="preserve">  </w:t>
      </w:r>
      <w:r>
        <w:rPr>
          <w:rFonts w:ascii="Times New Roman" w:hAnsi="Times New Roman"/>
          <w:b/>
          <w:sz w:val="24"/>
        </w:rPr>
        <w:t>Use Case 7: View Logs</w:t>
      </w:r>
      <w:r>
        <w:rPr>
          <w:rFonts w:ascii="Times New Roman" w:hAnsi="Times New Roman"/>
          <w:sz w:val="24"/>
        </w:rPr>
        <w:t xml:space="preserve"> -&gt; "Admin checks usage logs for errors".</w:t>
      </w:r>
    </w:p>
    <w:p>
      <w:pPr>
        <w:pStyle w:val="Heading1"/>
        <w:jc w:val="center"/>
      </w:pPr>
      <w:r>
        <w:rPr>
          <w:rFonts w:ascii="Times New Roman" w:hAnsi="Times New Roman"/>
          <w:color w:val="000000"/>
        </w:rPr>
        <w:t>Chapter 4: System Design and Architecture</w:t>
      </w:r>
    </w:p>
    <w:p>
      <w:pPr>
        <w:pStyle w:val="Heading2"/>
      </w:pPr>
      <w:r>
        <w:rPr>
          <w:rFonts w:ascii="Times New Roman" w:hAnsi="Times New Roman"/>
          <w:color w:val="000000"/>
        </w:rPr>
        <w:t>4.1 High-Level System Architecture (Tier-3 Architecture)</w:t>
      </w:r>
    </w:p>
    <w:p>
      <w:r>
        <w:rPr>
          <w:rFonts w:ascii="Times New Roman" w:hAnsi="Times New Roman"/>
          <w:sz w:val="24"/>
        </w:rPr>
        <w:t xml:space="preserve">The MediClare system follows a robust </w:t>
      </w:r>
      <w:r>
        <w:rPr>
          <w:rFonts w:ascii="Times New Roman" w:hAnsi="Times New Roman"/>
          <w:b/>
          <w:sz w:val="24"/>
        </w:rPr>
        <w:t>Tier-3 Architecture</w:t>
      </w:r>
      <w:r>
        <w:rPr>
          <w:rFonts w:ascii="Times New Roman" w:hAnsi="Times New Roman"/>
          <w:sz w:val="24"/>
        </w:rPr>
        <w:t>, designed to separate concerns between the user interface, application logic, and data storage. This modular approach ensures scalability, maintainability, and security.</w:t>
      </w:r>
    </w:p>
    <w:p>
      <w:pPr>
        <w:jc w:val="center"/>
      </w:pPr>
      <w:r>
        <w:drawing>
          <wp:inline xmlns:a="http://schemas.openxmlformats.org/drawingml/2006/main" xmlns:pic="http://schemas.openxmlformats.org/drawingml/2006/picture">
            <wp:extent cx="5486400" cy="2635887"/>
            <wp:docPr id="6" name="Picture 6"/>
            <wp:cNvGraphicFramePr>
              <a:graphicFrameLocks noChangeAspect="1"/>
            </wp:cNvGraphicFramePr>
            <a:graphic>
              <a:graphicData uri="http://schemas.openxmlformats.org/drawingml/2006/picture">
                <pic:pic>
                  <pic:nvPicPr>
                    <pic:cNvPr id="0" name="system_architecture.png"/>
                    <pic:cNvPicPr/>
                  </pic:nvPicPr>
                  <pic:blipFill>
                    <a:blip r:embed="rId14"/>
                    <a:stretch>
                      <a:fillRect/>
                    </a:stretch>
                  </pic:blipFill>
                  <pic:spPr>
                    <a:xfrm>
                      <a:off x="0" y="0"/>
                      <a:ext cx="5486400" cy="2635887"/>
                    </a:xfrm>
                    <a:prstGeom prst="rect"/>
                  </pic:spPr>
                </pic:pic>
              </a:graphicData>
            </a:graphic>
          </wp:inline>
        </w:drawing>
      </w:r>
    </w:p>
    <w:p>
      <w:pPr>
        <w:jc w:val="center"/>
      </w:pPr>
      <w:r>
        <w:rPr>
          <w:rFonts w:ascii="Times New Roman" w:hAnsi="Times New Roman"/>
          <w:i/>
          <w:sz w:val="20"/>
        </w:rPr>
        <w:t>System Architecture</w:t>
      </w:r>
      <w:r/>
    </w:p>
    <w:p>
      <w:pPr>
        <w:pStyle w:val="Heading3"/>
      </w:pPr>
      <w:r>
        <w:rPr>
          <w:rFonts w:ascii="Times New Roman" w:hAnsi="Times New Roman"/>
          <w:color w:val="000000"/>
        </w:rPr>
        <w:t>4.1.1 Tier 1: Presentation Layer (Frontend)</w:t>
      </w:r>
    </w:p>
    <w:p>
      <w:pPr>
        <w:pStyle w:val="ListBullet"/>
      </w:pPr>
      <w:r>
        <w:rPr>
          <w:rFonts w:ascii="Times New Roman" w:hAnsi="Times New Roman"/>
          <w:sz w:val="24"/>
        </w:rPr>
        <w:t xml:space="preserve">  </w:t>
      </w:r>
      <w:r>
        <w:rPr>
          <w:rFonts w:ascii="Times New Roman" w:hAnsi="Times New Roman"/>
          <w:b/>
          <w:sz w:val="24"/>
        </w:rPr>
        <w:t>Technology:</w:t>
      </w:r>
      <w:r>
        <w:rPr>
          <w:rFonts w:ascii="Times New Roman" w:hAnsi="Times New Roman"/>
          <w:sz w:val="24"/>
        </w:rPr>
        <w:t xml:space="preserve"> Flask (Python Web Framework), HTML5, CSS3, JavaScript.</w:t>
      </w:r>
    </w:p>
    <w:p>
      <w:pPr>
        <w:pStyle w:val="ListBullet"/>
      </w:pPr>
      <w:r>
        <w:rPr>
          <w:rFonts w:ascii="Times New Roman" w:hAnsi="Times New Roman"/>
          <w:sz w:val="24"/>
        </w:rPr>
        <w:t xml:space="preserve">  </w:t>
      </w:r>
      <w:r>
        <w:rPr>
          <w:rFonts w:ascii="Times New Roman" w:hAnsi="Times New Roman"/>
          <w:b/>
          <w:sz w:val="24"/>
        </w:rPr>
        <w:t>Role:</w:t>
      </w:r>
      <w:r>
        <w:rPr>
          <w:rFonts w:ascii="Times New Roman" w:hAnsi="Times New Roman"/>
          <w:sz w:val="24"/>
        </w:rPr>
        <w:t xml:space="preserve"> This layer is responsible for interacting with the user. It handles:</w:t>
      </w:r>
    </w:p>
    <w:p>
      <w:pPr>
        <w:pStyle w:val="ListBullet"/>
      </w:pPr>
      <w:r>
        <w:rPr>
          <w:rFonts w:ascii="Times New Roman" w:hAnsi="Times New Roman"/>
          <w:sz w:val="24"/>
        </w:rPr>
        <w:t xml:space="preserve">  Rendering the web pages (`index.html`, `reports.html`, `chat.html`).</w:t>
      </w:r>
    </w:p>
    <w:p>
      <w:pPr>
        <w:pStyle w:val="ListBullet"/>
      </w:pPr>
      <w:r>
        <w:rPr>
          <w:rFonts w:ascii="Times New Roman" w:hAnsi="Times New Roman"/>
          <w:sz w:val="24"/>
        </w:rPr>
        <w:t xml:space="preserve">  Capturing user input (text, file uploads).</w:t>
      </w:r>
    </w:p>
    <w:p>
      <w:pPr>
        <w:pStyle w:val="ListBullet"/>
      </w:pPr>
      <w:r>
        <w:rPr>
          <w:rFonts w:ascii="Times New Roman" w:hAnsi="Times New Roman"/>
          <w:sz w:val="24"/>
        </w:rPr>
        <w:t xml:space="preserve">  Displaying the simplified medical text and chat responses.</w:t>
      </w:r>
    </w:p>
    <w:p>
      <w:pPr>
        <w:pStyle w:val="ListBullet"/>
      </w:pPr>
      <w:r>
        <w:rPr>
          <w:rFonts w:ascii="Times New Roman" w:hAnsi="Times New Roman"/>
          <w:sz w:val="24"/>
        </w:rPr>
        <w:t xml:space="preserve">  Communicating with the backend via REST API calls.</w:t>
      </w:r>
    </w:p>
    <w:p>
      <w:pPr>
        <w:pStyle w:val="ListBullet"/>
      </w:pPr>
      <w:r>
        <w:rPr>
          <w:rFonts w:ascii="Times New Roman" w:hAnsi="Times New Roman"/>
          <w:sz w:val="24"/>
        </w:rPr>
        <w:t xml:space="preserve">  </w:t>
      </w:r>
      <w:r>
        <w:rPr>
          <w:rFonts w:ascii="Times New Roman" w:hAnsi="Times New Roman"/>
          <w:b/>
          <w:sz w:val="24"/>
        </w:rPr>
        <w:t>Key Components:</w:t>
      </w:r>
    </w:p>
    <w:p>
      <w:pPr>
        <w:pStyle w:val="ListBullet"/>
      </w:pPr>
      <w:r>
        <w:rPr>
          <w:rFonts w:ascii="Times New Roman" w:hAnsi="Times New Roman"/>
          <w:sz w:val="24"/>
        </w:rPr>
        <w:t xml:space="preserve">  </w:t>
      </w:r>
      <w:r>
        <w:rPr>
          <w:rFonts w:ascii="Times New Roman" w:hAnsi="Times New Roman"/>
          <w:b/>
          <w:sz w:val="24"/>
        </w:rPr>
        <w:t>Upload Handler:</w:t>
      </w:r>
      <w:r>
        <w:rPr>
          <w:rFonts w:ascii="Times New Roman" w:hAnsi="Times New Roman"/>
          <w:sz w:val="24"/>
        </w:rPr>
        <w:t xml:space="preserve"> Manages file uploads and sends them to the backend.</w:t>
      </w:r>
    </w:p>
    <w:p>
      <w:pPr>
        <w:pStyle w:val="ListBullet"/>
      </w:pPr>
      <w:r>
        <w:rPr>
          <w:rFonts w:ascii="Times New Roman" w:hAnsi="Times New Roman"/>
          <w:sz w:val="24"/>
        </w:rPr>
        <w:t xml:space="preserve">  </w:t>
      </w:r>
      <w:r>
        <w:rPr>
          <w:rFonts w:ascii="Times New Roman" w:hAnsi="Times New Roman"/>
          <w:b/>
          <w:sz w:val="24"/>
        </w:rPr>
        <w:t>Chat Interface:</w:t>
      </w:r>
      <w:r>
        <w:rPr>
          <w:rFonts w:ascii="Times New Roman" w:hAnsi="Times New Roman"/>
          <w:sz w:val="24"/>
        </w:rPr>
        <w:t xml:space="preserve"> Provides a real-time chat window for user queries.</w:t>
      </w:r>
    </w:p>
    <w:p>
      <w:pPr>
        <w:jc w:val="center"/>
      </w:pPr>
      <w:r>
        <w:drawing>
          <wp:inline xmlns:a="http://schemas.openxmlformats.org/drawingml/2006/main" xmlns:pic="http://schemas.openxmlformats.org/drawingml/2006/picture">
            <wp:extent cx="5486400" cy="917762"/>
            <wp:docPr id="7" name="Picture 7"/>
            <wp:cNvGraphicFramePr>
              <a:graphicFrameLocks noChangeAspect="1"/>
            </wp:cNvGraphicFramePr>
            <a:graphic>
              <a:graphicData uri="http://schemas.openxmlformats.org/drawingml/2006/picture">
                <pic:pic>
                  <pic:nvPicPr>
                    <pic:cNvPr id="0" name="frontend_hierarchy.png"/>
                    <pic:cNvPicPr/>
                  </pic:nvPicPr>
                  <pic:blipFill>
                    <a:blip r:embed="rId15"/>
                    <a:stretch>
                      <a:fillRect/>
                    </a:stretch>
                  </pic:blipFill>
                  <pic:spPr>
                    <a:xfrm>
                      <a:off x="0" y="0"/>
                      <a:ext cx="5486400" cy="917762"/>
                    </a:xfrm>
                    <a:prstGeom prst="rect"/>
                  </pic:spPr>
                </pic:pic>
              </a:graphicData>
            </a:graphic>
          </wp:inline>
        </w:drawing>
      </w:r>
    </w:p>
    <w:p>
      <w:pPr>
        <w:jc w:val="center"/>
      </w:pPr>
      <w:r>
        <w:rPr>
          <w:rFonts w:ascii="Times New Roman" w:hAnsi="Times New Roman"/>
          <w:i/>
          <w:sz w:val="20"/>
        </w:rPr>
        <w:t>Frontend Hierarchy</w:t>
      </w:r>
      <w:r/>
    </w:p>
    <w:p>
      <w:pPr>
        <w:pStyle w:val="Heading3"/>
      </w:pPr>
      <w:r>
        <w:rPr>
          <w:rFonts w:ascii="Times New Roman" w:hAnsi="Times New Roman"/>
          <w:color w:val="000000"/>
        </w:rPr>
        <w:t>4.1.2 Tier 2: Application Layer (Backend)</w:t>
      </w:r>
    </w:p>
    <w:p>
      <w:pPr>
        <w:pStyle w:val="ListBullet"/>
      </w:pPr>
      <w:r>
        <w:rPr>
          <w:rFonts w:ascii="Times New Roman" w:hAnsi="Times New Roman"/>
          <w:sz w:val="24"/>
        </w:rPr>
        <w:t xml:space="preserve">  </w:t>
      </w:r>
      <w:r>
        <w:rPr>
          <w:rFonts w:ascii="Times New Roman" w:hAnsi="Times New Roman"/>
          <w:b/>
          <w:sz w:val="24"/>
        </w:rPr>
        <w:t>Technology:</w:t>
      </w:r>
      <w:r>
        <w:rPr>
          <w:rFonts w:ascii="Times New Roman" w:hAnsi="Times New Roman"/>
          <w:sz w:val="24"/>
        </w:rPr>
        <w:t xml:space="preserve"> FastAPI (Python), Uvicorn (ASGI Server), LangChain, PyTorch.</w:t>
      </w:r>
    </w:p>
    <w:p>
      <w:pPr>
        <w:pStyle w:val="ListBullet"/>
      </w:pPr>
      <w:r>
        <w:rPr>
          <w:rFonts w:ascii="Times New Roman" w:hAnsi="Times New Roman"/>
          <w:sz w:val="24"/>
        </w:rPr>
        <w:t xml:space="preserve">  </w:t>
      </w:r>
      <w:r>
        <w:rPr>
          <w:rFonts w:ascii="Times New Roman" w:hAnsi="Times New Roman"/>
          <w:b/>
          <w:sz w:val="24"/>
        </w:rPr>
        <w:t>Role:</w:t>
      </w:r>
      <w:r>
        <w:rPr>
          <w:rFonts w:ascii="Times New Roman" w:hAnsi="Times New Roman"/>
          <w:sz w:val="24"/>
        </w:rPr>
        <w:t xml:space="preserve"> This layer contains the core business logic and AI processing. It:</w:t>
      </w:r>
    </w:p>
    <w:p>
      <w:pPr>
        <w:pStyle w:val="ListBullet"/>
      </w:pPr>
      <w:r>
        <w:rPr>
          <w:rFonts w:ascii="Times New Roman" w:hAnsi="Times New Roman"/>
          <w:sz w:val="24"/>
        </w:rPr>
        <w:t xml:space="preserve">  Receives requests from the frontend.</w:t>
      </w:r>
    </w:p>
    <w:p>
      <w:pPr>
        <w:pStyle w:val="ListBullet"/>
      </w:pPr>
      <w:r>
        <w:rPr>
          <w:rFonts w:ascii="Times New Roman" w:hAnsi="Times New Roman"/>
          <w:sz w:val="24"/>
        </w:rPr>
        <w:t xml:space="preserve">  Orchestrates the flow between different AI models (T5, Llama-3).</w:t>
      </w:r>
    </w:p>
    <w:p>
      <w:pPr>
        <w:pStyle w:val="ListBullet"/>
      </w:pPr>
      <w:r>
        <w:rPr>
          <w:rFonts w:ascii="Times New Roman" w:hAnsi="Times New Roman"/>
          <w:sz w:val="24"/>
        </w:rPr>
        <w:t xml:space="preserve">  Manages the Retrieval Augmented Generation (RAG) pipeline.</w:t>
      </w:r>
    </w:p>
    <w:p>
      <w:pPr>
        <w:pStyle w:val="ListBullet"/>
      </w:pPr>
      <w:r>
        <w:rPr>
          <w:rFonts w:ascii="Times New Roman" w:hAnsi="Times New Roman"/>
          <w:sz w:val="24"/>
        </w:rPr>
        <w:t xml:space="preserve">  Implements PII scrubbing logic.</w:t>
      </w:r>
    </w:p>
    <w:p>
      <w:pPr>
        <w:pStyle w:val="ListBullet"/>
      </w:pPr>
      <w:r>
        <w:rPr>
          <w:rFonts w:ascii="Times New Roman" w:hAnsi="Times New Roman"/>
          <w:sz w:val="24"/>
        </w:rPr>
        <w:t xml:space="preserve">  Interacts with the database layer.</w:t>
      </w:r>
    </w:p>
    <w:p>
      <w:pPr>
        <w:pStyle w:val="ListBullet"/>
      </w:pPr>
      <w:r>
        <w:rPr>
          <w:rFonts w:ascii="Times New Roman" w:hAnsi="Times New Roman"/>
          <w:sz w:val="24"/>
        </w:rPr>
        <w:t xml:space="preserve">  </w:t>
      </w:r>
      <w:r>
        <w:rPr>
          <w:rFonts w:ascii="Times New Roman" w:hAnsi="Times New Roman"/>
          <w:b/>
          <w:sz w:val="24"/>
        </w:rPr>
        <w:t>Key Components:</w:t>
      </w:r>
    </w:p>
    <w:p>
      <w:pPr>
        <w:pStyle w:val="ListBullet"/>
      </w:pPr>
      <w:r>
        <w:rPr>
          <w:rFonts w:ascii="Times New Roman" w:hAnsi="Times New Roman"/>
          <w:sz w:val="24"/>
        </w:rPr>
        <w:t xml:space="preserve">  </w:t>
      </w:r>
      <w:r>
        <w:rPr>
          <w:rFonts w:ascii="Times New Roman" w:hAnsi="Times New Roman"/>
          <w:b/>
          <w:sz w:val="24"/>
        </w:rPr>
        <w:t>API Router (`main.py`):</w:t>
      </w:r>
      <w:r>
        <w:rPr>
          <w:rFonts w:ascii="Times New Roman" w:hAnsi="Times New Roman"/>
          <w:sz w:val="24"/>
        </w:rPr>
        <w:t xml:space="preserve"> Defines the endpoints (`/simplify_text`, `/simplify_report`).</w:t>
      </w:r>
    </w:p>
    <w:p>
      <w:pPr>
        <w:pStyle w:val="ListBullet"/>
      </w:pPr>
      <w:r>
        <w:rPr>
          <w:rFonts w:ascii="Times New Roman" w:hAnsi="Times New Roman"/>
          <w:sz w:val="24"/>
        </w:rPr>
        <w:t xml:space="preserve">  </w:t>
      </w:r>
      <w:r>
        <w:rPr>
          <w:rFonts w:ascii="Times New Roman" w:hAnsi="Times New Roman"/>
          <w:b/>
          <w:sz w:val="24"/>
        </w:rPr>
        <w:t>Model Service (`model.py`):</w:t>
      </w:r>
      <w:r>
        <w:rPr>
          <w:rFonts w:ascii="Times New Roman" w:hAnsi="Times New Roman"/>
          <w:sz w:val="24"/>
        </w:rPr>
        <w:t xml:space="preserve"> Encapsulates the logic for loading and running AI models.</w:t>
      </w:r>
    </w:p>
    <w:p>
      <w:pPr>
        <w:pStyle w:val="ListBullet"/>
      </w:pPr>
      <w:r>
        <w:rPr>
          <w:rFonts w:ascii="Times New Roman" w:hAnsi="Times New Roman"/>
          <w:sz w:val="24"/>
        </w:rPr>
        <w:t xml:space="preserve">  </w:t>
      </w:r>
      <w:r>
        <w:rPr>
          <w:rFonts w:ascii="Times New Roman" w:hAnsi="Times New Roman"/>
          <w:b/>
          <w:sz w:val="24"/>
        </w:rPr>
        <w:t>Database Service (`database_service.py`):</w:t>
      </w:r>
      <w:r>
        <w:rPr>
          <w:rFonts w:ascii="Times New Roman" w:hAnsi="Times New Roman"/>
          <w:sz w:val="24"/>
        </w:rPr>
        <w:t xml:space="preserve"> Abstracs database operations.</w:t>
      </w:r>
    </w:p>
    <w:p>
      <w:pPr>
        <w:jc w:val="center"/>
      </w:pPr>
      <w:r>
        <w:drawing>
          <wp:inline xmlns:a="http://schemas.openxmlformats.org/drawingml/2006/main" xmlns:pic="http://schemas.openxmlformats.org/drawingml/2006/picture">
            <wp:extent cx="5486400" cy="6898341"/>
            <wp:docPr id="8" name="Picture 8"/>
            <wp:cNvGraphicFramePr>
              <a:graphicFrameLocks noChangeAspect="1"/>
            </wp:cNvGraphicFramePr>
            <a:graphic>
              <a:graphicData uri="http://schemas.openxmlformats.org/drawingml/2006/picture">
                <pic:pic>
                  <pic:nvPicPr>
                    <pic:cNvPr id="0" name="backend_hierarchy.png"/>
                    <pic:cNvPicPr/>
                  </pic:nvPicPr>
                  <pic:blipFill>
                    <a:blip r:embed="rId16"/>
                    <a:stretch>
                      <a:fillRect/>
                    </a:stretch>
                  </pic:blipFill>
                  <pic:spPr>
                    <a:xfrm>
                      <a:off x="0" y="0"/>
                      <a:ext cx="5486400" cy="6898341"/>
                    </a:xfrm>
                    <a:prstGeom prst="rect"/>
                  </pic:spPr>
                </pic:pic>
              </a:graphicData>
            </a:graphic>
          </wp:inline>
        </w:drawing>
      </w:r>
    </w:p>
    <w:p>
      <w:pPr>
        <w:jc w:val="center"/>
      </w:pPr>
      <w:r>
        <w:rPr>
          <w:rFonts w:ascii="Times New Roman" w:hAnsi="Times New Roman"/>
          <w:i/>
          <w:sz w:val="20"/>
        </w:rPr>
        <w:t>Backend Hierarchy</w:t>
      </w:r>
      <w:r/>
    </w:p>
    <w:p>
      <w:pPr>
        <w:pStyle w:val="Heading3"/>
      </w:pPr>
      <w:r>
        <w:rPr>
          <w:rFonts w:ascii="Times New Roman" w:hAnsi="Times New Roman"/>
          <w:color w:val="000000"/>
        </w:rPr>
        <w:t>4.1.3 Tier 3: Data Layer (Database &amp; Storage)</w:t>
      </w:r>
    </w:p>
    <w:p>
      <w:pPr>
        <w:pStyle w:val="ListBullet"/>
      </w:pPr>
      <w:r>
        <w:rPr>
          <w:rFonts w:ascii="Times New Roman" w:hAnsi="Times New Roman"/>
          <w:sz w:val="24"/>
        </w:rPr>
        <w:t xml:space="preserve">  </w:t>
      </w:r>
      <w:r>
        <w:rPr>
          <w:rFonts w:ascii="Times New Roman" w:hAnsi="Times New Roman"/>
          <w:b/>
          <w:sz w:val="24"/>
        </w:rPr>
        <w:t>Technology:</w:t>
      </w:r>
      <w:r>
        <w:rPr>
          <w:rFonts w:ascii="Times New Roman" w:hAnsi="Times New Roman"/>
          <w:sz w:val="24"/>
        </w:rPr>
        <w:t xml:space="preserve"> MySQL (Production) / SQLite (Dev), FAISS (Vector Store).</w:t>
      </w:r>
    </w:p>
    <w:p>
      <w:pPr>
        <w:pStyle w:val="ListBullet"/>
      </w:pPr>
      <w:r>
        <w:rPr>
          <w:rFonts w:ascii="Times New Roman" w:hAnsi="Times New Roman"/>
          <w:sz w:val="24"/>
        </w:rPr>
        <w:t xml:space="preserve">  </w:t>
      </w:r>
      <w:r>
        <w:rPr>
          <w:rFonts w:ascii="Times New Roman" w:hAnsi="Times New Roman"/>
          <w:b/>
          <w:sz w:val="24"/>
        </w:rPr>
        <w:t>Role:</w:t>
      </w:r>
      <w:r>
        <w:rPr>
          <w:rFonts w:ascii="Times New Roman" w:hAnsi="Times New Roman"/>
          <w:sz w:val="24"/>
        </w:rPr>
        <w:t xml:space="preserve"> This layer is responsible for persistent storage and efficient retrieval of data.</w:t>
      </w:r>
    </w:p>
    <w:p>
      <w:pPr>
        <w:pStyle w:val="ListBullet"/>
      </w:pPr>
      <w:r>
        <w:rPr>
          <w:rFonts w:ascii="Times New Roman" w:hAnsi="Times New Roman"/>
          <w:sz w:val="24"/>
        </w:rPr>
        <w:t xml:space="preserve">  </w:t>
      </w:r>
      <w:r>
        <w:rPr>
          <w:rFonts w:ascii="Times New Roman" w:hAnsi="Times New Roman"/>
          <w:b/>
          <w:sz w:val="24"/>
        </w:rPr>
        <w:t>Relational DB (MySQL/SQLite):</w:t>
      </w:r>
      <w:r>
        <w:rPr>
          <w:rFonts w:ascii="Times New Roman" w:hAnsi="Times New Roman"/>
          <w:sz w:val="24"/>
        </w:rPr>
        <w:t xml:space="preserve"> Stores structured data like user inputs, generated outputs, feedback, and logs.</w:t>
      </w:r>
    </w:p>
    <w:p>
      <w:pPr>
        <w:pStyle w:val="ListBullet"/>
      </w:pPr>
      <w:r>
        <w:rPr>
          <w:rFonts w:ascii="Times New Roman" w:hAnsi="Times New Roman"/>
          <w:sz w:val="24"/>
        </w:rPr>
        <w:t xml:space="preserve">  </w:t>
      </w:r>
      <w:r>
        <w:rPr>
          <w:rFonts w:ascii="Times New Roman" w:hAnsi="Times New Roman"/>
          <w:b/>
          <w:sz w:val="24"/>
        </w:rPr>
        <w:t>Vector DB (FAISS):</w:t>
      </w:r>
      <w:r>
        <w:rPr>
          <w:rFonts w:ascii="Times New Roman" w:hAnsi="Times New Roman"/>
          <w:sz w:val="24"/>
        </w:rPr>
        <w:t xml:space="preserve"> Stores high-dimensional vector embeddings of medical documents for semantic search.</w:t>
      </w:r>
    </w:p>
    <w:p>
      <w:pPr>
        <w:pStyle w:val="ListBullet"/>
      </w:pPr>
      <w:r>
        <w:rPr>
          <w:rFonts w:ascii="Times New Roman" w:hAnsi="Times New Roman"/>
          <w:sz w:val="24"/>
        </w:rPr>
        <w:t xml:space="preserve">  </w:t>
      </w:r>
      <w:r>
        <w:rPr>
          <w:rFonts w:ascii="Times New Roman" w:hAnsi="Times New Roman"/>
          <w:b/>
          <w:sz w:val="24"/>
        </w:rPr>
        <w:t>Key Components:</w:t>
      </w:r>
    </w:p>
    <w:p>
      <w:pPr>
        <w:pStyle w:val="ListBullet"/>
      </w:pPr>
      <w:r>
        <w:rPr>
          <w:rFonts w:ascii="Times New Roman" w:hAnsi="Times New Roman"/>
          <w:sz w:val="24"/>
        </w:rPr>
        <w:t xml:space="preserve">  </w:t>
      </w:r>
      <w:r>
        <w:rPr>
          <w:rFonts w:ascii="Times New Roman" w:hAnsi="Times New Roman"/>
          <w:b/>
          <w:sz w:val="24"/>
        </w:rPr>
        <w:t>Input Table:</w:t>
      </w:r>
      <w:r>
        <w:rPr>
          <w:rFonts w:ascii="Times New Roman" w:hAnsi="Times New Roman"/>
          <w:sz w:val="24"/>
        </w:rPr>
        <w:t xml:space="preserve"> Stores original user queries.</w:t>
      </w:r>
    </w:p>
    <w:p>
      <w:pPr>
        <w:pStyle w:val="ListBullet"/>
      </w:pPr>
      <w:r>
        <w:rPr>
          <w:rFonts w:ascii="Times New Roman" w:hAnsi="Times New Roman"/>
          <w:sz w:val="24"/>
        </w:rPr>
        <w:t xml:space="preserve">  </w:t>
      </w:r>
      <w:r>
        <w:rPr>
          <w:rFonts w:ascii="Times New Roman" w:hAnsi="Times New Roman"/>
          <w:b/>
          <w:sz w:val="24"/>
        </w:rPr>
        <w:t>Output Table:</w:t>
      </w:r>
      <w:r>
        <w:rPr>
          <w:rFonts w:ascii="Times New Roman" w:hAnsi="Times New Roman"/>
          <w:sz w:val="24"/>
        </w:rPr>
        <w:t xml:space="preserve"> Stores AI-generated simplifications.</w:t>
      </w:r>
    </w:p>
    <w:p>
      <w:pPr>
        <w:pStyle w:val="ListBullet"/>
      </w:pPr>
      <w:r>
        <w:rPr>
          <w:rFonts w:ascii="Times New Roman" w:hAnsi="Times New Roman"/>
          <w:sz w:val="24"/>
        </w:rPr>
        <w:t xml:space="preserve">  </w:t>
      </w:r>
      <w:r>
        <w:rPr>
          <w:rFonts w:ascii="Times New Roman" w:hAnsi="Times New Roman"/>
          <w:b/>
          <w:sz w:val="24"/>
        </w:rPr>
        <w:t>Feedback Table:</w:t>
      </w:r>
      <w:r>
        <w:rPr>
          <w:rFonts w:ascii="Times New Roman" w:hAnsi="Times New Roman"/>
          <w:sz w:val="24"/>
        </w:rPr>
        <w:t xml:space="preserve"> Stores expert corrections.</w:t>
      </w:r>
    </w:p>
    <w:p>
      <w:pPr>
        <w:pStyle w:val="Heading2"/>
      </w:pPr>
      <w:r>
        <w:rPr>
          <w:rFonts w:ascii="Times New Roman" w:hAnsi="Times New Roman"/>
          <w:color w:val="000000"/>
        </w:rPr>
        <w:t>4.2 Detailed Module Design</w:t>
      </w:r>
    </w:p>
    <w:p>
      <w:pPr>
        <w:pStyle w:val="Heading3"/>
      </w:pPr>
      <w:r>
        <w:rPr>
          <w:rFonts w:ascii="Times New Roman" w:hAnsi="Times New Roman"/>
          <w:color w:val="000000"/>
        </w:rPr>
        <w:t>4.2.1 The Retrieval System (RAG Pipeline)</w:t>
      </w:r>
    </w:p>
    <w:p>
      <w:r>
        <w:rPr>
          <w:rFonts w:ascii="Times New Roman" w:hAnsi="Times New Roman"/>
          <w:sz w:val="24"/>
        </w:rPr>
        <w:t>The core of the chatbot's intelligence lies in its Retrieval Augmented Generation (RAG) pipeline. This system ensures that answers are grounded in medical facts rather than generated from the model's internal memory alone.</w:t>
      </w:r>
    </w:p>
    <w:p>
      <w:r>
        <w:rPr>
          <w:rFonts w:ascii="Times New Roman" w:hAnsi="Times New Roman"/>
          <w:b/>
          <w:sz w:val="24"/>
        </w:rPr>
        <w:t>Process Flow:</w:t>
      </w:r>
    </w:p>
    <w:p>
      <w:pPr>
        <w:pStyle w:val="ListNumber"/>
      </w:pPr>
      <w:r>
        <w:rPr>
          <w:rFonts w:ascii="Times New Roman" w:hAnsi="Times New Roman"/>
          <w:sz w:val="24"/>
        </w:rPr>
        <w:t xml:space="preserve"> </w:t>
      </w:r>
      <w:r>
        <w:rPr>
          <w:rFonts w:ascii="Times New Roman" w:hAnsi="Times New Roman"/>
          <w:b/>
          <w:sz w:val="24"/>
        </w:rPr>
        <w:t>Ingestion:</w:t>
      </w:r>
      <w:r>
        <w:rPr>
          <w:rFonts w:ascii="Times New Roman" w:hAnsi="Times New Roman"/>
          <w:sz w:val="24"/>
        </w:rPr>
        <w:t xml:space="preserve"> Medical documents (textbooks, verified articles) are loaded from CSV files.</w:t>
      </w:r>
    </w:p>
    <w:p>
      <w:pPr>
        <w:pStyle w:val="ListNumber"/>
      </w:pPr>
      <w:r>
        <w:rPr>
          <w:rFonts w:ascii="Times New Roman" w:hAnsi="Times New Roman"/>
          <w:sz w:val="24"/>
        </w:rPr>
        <w:t xml:space="preserve"> </w:t>
      </w:r>
      <w:r>
        <w:rPr>
          <w:rFonts w:ascii="Times New Roman" w:hAnsi="Times New Roman"/>
          <w:b/>
          <w:sz w:val="24"/>
        </w:rPr>
        <w:t>Chunking:</w:t>
      </w:r>
      <w:r>
        <w:rPr>
          <w:rFonts w:ascii="Times New Roman" w:hAnsi="Times New Roman"/>
          <w:sz w:val="24"/>
        </w:rPr>
        <w:t xml:space="preserve"> The text is split into smaller, manageable chunks (e.g., 500 characters) using `RecursiveCharacterTextSplitter`.</w:t>
      </w:r>
    </w:p>
    <w:p>
      <w:pPr>
        <w:pStyle w:val="ListNumber"/>
      </w:pPr>
      <w:r>
        <w:rPr>
          <w:rFonts w:ascii="Times New Roman" w:hAnsi="Times New Roman"/>
          <w:sz w:val="24"/>
        </w:rPr>
        <w:t xml:space="preserve"> </w:t>
      </w:r>
      <w:r>
        <w:rPr>
          <w:rFonts w:ascii="Times New Roman" w:hAnsi="Times New Roman"/>
          <w:b/>
          <w:sz w:val="24"/>
        </w:rPr>
        <w:t>Embedding:</w:t>
      </w:r>
      <w:r>
        <w:rPr>
          <w:rFonts w:ascii="Times New Roman" w:hAnsi="Times New Roman"/>
          <w:sz w:val="24"/>
        </w:rPr>
        <w:t xml:space="preserve"> Each chunk is converted into a vector representation using a Sentence Transformer model (e.g., `all-MiniLM-L6-v2`).</w:t>
      </w:r>
    </w:p>
    <w:p>
      <w:pPr>
        <w:pStyle w:val="ListNumber"/>
      </w:pPr>
      <w:r>
        <w:rPr>
          <w:rFonts w:ascii="Times New Roman" w:hAnsi="Times New Roman"/>
          <w:sz w:val="24"/>
        </w:rPr>
        <w:t xml:space="preserve"> </w:t>
      </w:r>
      <w:r>
        <w:rPr>
          <w:rFonts w:ascii="Times New Roman" w:hAnsi="Times New Roman"/>
          <w:b/>
          <w:sz w:val="24"/>
        </w:rPr>
        <w:t>Indexing:</w:t>
      </w:r>
      <w:r>
        <w:rPr>
          <w:rFonts w:ascii="Times New Roman" w:hAnsi="Times New Roman"/>
          <w:sz w:val="24"/>
        </w:rPr>
        <w:t xml:space="preserve"> These vectors are stored in a FAISS index for fast similarity search.</w:t>
      </w:r>
    </w:p>
    <w:p>
      <w:pPr>
        <w:pStyle w:val="ListNumber"/>
      </w:pPr>
      <w:r>
        <w:rPr>
          <w:rFonts w:ascii="Times New Roman" w:hAnsi="Times New Roman"/>
          <w:sz w:val="24"/>
        </w:rPr>
        <w:t xml:space="preserve"> </w:t>
      </w:r>
      <w:r>
        <w:rPr>
          <w:rFonts w:ascii="Times New Roman" w:hAnsi="Times New Roman"/>
          <w:b/>
          <w:sz w:val="24"/>
        </w:rPr>
        <w:t>Retrieval:</w:t>
      </w:r>
      <w:r>
        <w:rPr>
          <w:rFonts w:ascii="Times New Roman" w:hAnsi="Times New Roman"/>
          <w:sz w:val="24"/>
        </w:rPr>
        <w:t xml:space="preserve"> When a user asks a question, it is also converted into a vector. The system finds the most similar chunks (Top-K) from the FAISS index.</w:t>
      </w:r>
    </w:p>
    <w:p>
      <w:pPr>
        <w:pStyle w:val="ListNumber"/>
      </w:pPr>
      <w:r>
        <w:rPr>
          <w:rFonts w:ascii="Times New Roman" w:hAnsi="Times New Roman"/>
          <w:sz w:val="24"/>
        </w:rPr>
        <w:t xml:space="preserve"> </w:t>
      </w:r>
      <w:r>
        <w:rPr>
          <w:rFonts w:ascii="Times New Roman" w:hAnsi="Times New Roman"/>
          <w:b/>
          <w:sz w:val="24"/>
        </w:rPr>
        <w:t>Generation:</w:t>
      </w:r>
      <w:r>
        <w:rPr>
          <w:rFonts w:ascii="Times New Roman" w:hAnsi="Times New Roman"/>
          <w:sz w:val="24"/>
        </w:rPr>
        <w:t xml:space="preserve"> The retrieved chunks are passed as "context" to the Llama-3 model along with the user's question to generate a precise answer.</w:t>
      </w:r>
    </w:p>
    <w:p>
      <w:pPr>
        <w:pStyle w:val="Heading3"/>
      </w:pPr>
      <w:r>
        <w:rPr>
          <w:rFonts w:ascii="Times New Roman" w:hAnsi="Times New Roman"/>
          <w:color w:val="000000"/>
        </w:rPr>
        <w:t>4.2.2 The Privacy/PII Scrubbing Module (`utils/pii_scrubber.py`)</w:t>
      </w:r>
    </w:p>
    <w:p>
      <w:r>
        <w:rPr>
          <w:rFonts w:ascii="Times New Roman" w:hAnsi="Times New Roman"/>
          <w:sz w:val="24"/>
        </w:rPr>
        <w:t>Privacy is paramount. Before any text is sent to an LLM, it passes through a rigorous scrubbing process using Regular Expressions (Regex).</w:t>
      </w:r>
    </w:p>
    <w:p>
      <w:pPr>
        <w:pStyle w:val="ListBullet"/>
      </w:pPr>
      <w:r>
        <w:rPr>
          <w:rFonts w:ascii="Times New Roman" w:hAnsi="Times New Roman"/>
          <w:sz w:val="24"/>
        </w:rPr>
        <w:t xml:space="preserve">  </w:t>
      </w:r>
      <w:r>
        <w:rPr>
          <w:rFonts w:ascii="Times New Roman" w:hAnsi="Times New Roman"/>
          <w:b/>
          <w:sz w:val="24"/>
        </w:rPr>
        <w:t>Name Detection:</w:t>
      </w:r>
      <w:r>
        <w:rPr>
          <w:rFonts w:ascii="Times New Roman" w:hAnsi="Times New Roman"/>
          <w:sz w:val="24"/>
        </w:rPr>
        <w:t xml:space="preserve"> Patterns like `Mr. [Name]`, `Dr. [Name]`, `Patient Name: [Name]` are replaced with generic placeholders like "Patient" or "Doctor".</w:t>
      </w:r>
    </w:p>
    <w:p>
      <w:pPr>
        <w:pStyle w:val="ListBullet"/>
      </w:pPr>
      <w:r>
        <w:rPr>
          <w:rFonts w:ascii="Times New Roman" w:hAnsi="Times New Roman"/>
          <w:sz w:val="24"/>
        </w:rPr>
        <w:t xml:space="preserve">  </w:t>
      </w:r>
      <w:r>
        <w:rPr>
          <w:rFonts w:ascii="Times New Roman" w:hAnsi="Times New Roman"/>
          <w:b/>
          <w:sz w:val="24"/>
        </w:rPr>
        <w:t>Contact Info:</w:t>
      </w:r>
      <w:r>
        <w:rPr>
          <w:rFonts w:ascii="Times New Roman" w:hAnsi="Times New Roman"/>
          <w:sz w:val="24"/>
        </w:rPr>
        <w:t xml:space="preserve"> Phone numbers, email addresses, and dates of birth are redacted.</w:t>
      </w:r>
    </w:p>
    <w:p>
      <w:pPr>
        <w:pStyle w:val="ListBullet"/>
      </w:pPr>
      <w:r>
        <w:rPr>
          <w:rFonts w:ascii="Times New Roman" w:hAnsi="Times New Roman"/>
          <w:sz w:val="24"/>
        </w:rPr>
        <w:t xml:space="preserve">  </w:t>
      </w:r>
      <w:r>
        <w:rPr>
          <w:rFonts w:ascii="Times New Roman" w:hAnsi="Times New Roman"/>
          <w:b/>
          <w:sz w:val="24"/>
        </w:rPr>
        <w:t>Custom Rules:</w:t>
      </w:r>
      <w:r>
        <w:rPr>
          <w:rFonts w:ascii="Times New Roman" w:hAnsi="Times New Roman"/>
          <w:sz w:val="24"/>
        </w:rPr>
        <w:t xml:space="preserve"> Specific patterns observed in medical reports (e.g., `REF BY :`) are also targeted.</w:t>
      </w:r>
    </w:p>
    <w:p>
      <w:pPr>
        <w:pStyle w:val="Heading3"/>
      </w:pPr>
      <w:r>
        <w:rPr>
          <w:rFonts w:ascii="Times New Roman" w:hAnsi="Times New Roman"/>
          <w:color w:val="000000"/>
        </w:rPr>
        <w:t>4.2.3 The Simplification Engine</w:t>
      </w:r>
    </w:p>
    <w:p>
      <w:r>
        <w:rPr>
          <w:rFonts w:ascii="Times New Roman" w:hAnsi="Times New Roman"/>
          <w:sz w:val="24"/>
        </w:rPr>
        <w:t>This module handles the core task of translating complex text. It supports two modes:</w:t>
      </w:r>
    </w:p>
    <w:p>
      <w:pPr>
        <w:pStyle w:val="ListBullet"/>
      </w:pPr>
      <w:r>
        <w:rPr>
          <w:rFonts w:ascii="Times New Roman" w:hAnsi="Times New Roman"/>
          <w:sz w:val="24"/>
        </w:rPr>
        <w:t xml:space="preserve">  </w:t>
      </w:r>
      <w:r>
        <w:rPr>
          <w:rFonts w:ascii="Times New Roman" w:hAnsi="Times New Roman"/>
          <w:b/>
          <w:sz w:val="24"/>
        </w:rPr>
        <w:t>T5 Mode (Specialized):</w:t>
      </w:r>
      <w:r>
        <w:rPr>
          <w:rFonts w:ascii="Times New Roman" w:hAnsi="Times New Roman"/>
          <w:sz w:val="24"/>
        </w:rPr>
        <w:t xml:space="preserve"> Used for single-sentence or term simplification. The input is prefixed with `simplify: ` and passed to a fine-tuned T5-base model. This is fast and efficient for specific tasks.</w:t>
      </w:r>
    </w:p>
    <w:p>
      <w:pPr>
        <w:pStyle w:val="ListBullet"/>
      </w:pPr>
      <w:r>
        <w:rPr>
          <w:rFonts w:ascii="Times New Roman" w:hAnsi="Times New Roman"/>
          <w:sz w:val="24"/>
        </w:rPr>
        <w:t xml:space="preserve">  </w:t>
      </w:r>
      <w:r>
        <w:rPr>
          <w:rFonts w:ascii="Times New Roman" w:hAnsi="Times New Roman"/>
          <w:b/>
          <w:sz w:val="24"/>
        </w:rPr>
        <w:t>Llama-3 Mode (General):</w:t>
      </w:r>
      <w:r>
        <w:rPr>
          <w:rFonts w:ascii="Times New Roman" w:hAnsi="Times New Roman"/>
          <w:sz w:val="24"/>
        </w:rPr>
        <w:t xml:space="preserve"> Used for report summarization and chat. It leverages the prompt engineering capabilities of Llama-3 to generate human-readable explanations ("The patient has a heart condition..." vs "Acute MI").</w:t>
      </w:r>
    </w:p>
    <w:p>
      <w:pPr>
        <w:pStyle w:val="Heading2"/>
      </w:pPr>
      <w:r>
        <w:rPr>
          <w:rFonts w:ascii="Times New Roman" w:hAnsi="Times New Roman"/>
          <w:color w:val="000000"/>
        </w:rPr>
        <w:t>4.3 Database Design</w:t>
      </w:r>
    </w:p>
    <w:p>
      <w:r>
        <w:rPr>
          <w:rFonts w:ascii="Times New Roman" w:hAnsi="Times New Roman"/>
          <w:sz w:val="24"/>
        </w:rPr>
        <w:t>The database schema is designed to track usage and enable the feedback loop.</w:t>
      </w:r>
    </w:p>
    <w:p>
      <w:pPr>
        <w:pStyle w:val="Heading3"/>
      </w:pPr>
      <w:r>
        <w:rPr>
          <w:rFonts w:ascii="Times New Roman" w:hAnsi="Times New Roman"/>
          <w:color w:val="000000"/>
        </w:rPr>
        <w:t>4.3.1 ER Diagram Description / Schema</w:t>
      </w:r>
    </w:p>
    <w:p>
      <w:r>
        <w:rPr>
          <w:rFonts w:ascii="Times New Roman" w:hAnsi="Times New Roman"/>
          <w:b/>
          <w:sz w:val="24"/>
        </w:rPr>
        <w:t>Table: `input`</w:t>
      </w:r>
    </w:p>
    <w:p>
      <w:pPr>
        <w:pStyle w:val="ListBullet"/>
      </w:pPr>
      <w:r>
        <w:rPr>
          <w:rFonts w:ascii="Times New Roman" w:hAnsi="Times New Roman"/>
          <w:sz w:val="24"/>
        </w:rPr>
        <w:t xml:space="preserve">  `uuid` (PK, CHAR(36)): Unique identifier for the input.</w:t>
      </w:r>
    </w:p>
    <w:p>
      <w:pPr>
        <w:pStyle w:val="ListBullet"/>
      </w:pPr>
      <w:r>
        <w:rPr>
          <w:rFonts w:ascii="Times New Roman" w:hAnsi="Times New Roman"/>
          <w:sz w:val="24"/>
        </w:rPr>
        <w:t xml:space="preserve">  `prompt` (TEXT): The original medical text or question from the user.</w:t>
      </w:r>
    </w:p>
    <w:p>
      <w:pPr>
        <w:pStyle w:val="ListBullet"/>
      </w:pPr>
      <w:r>
        <w:rPr>
          <w:rFonts w:ascii="Times New Roman" w:hAnsi="Times New Roman"/>
          <w:sz w:val="24"/>
        </w:rPr>
        <w:t xml:space="preserve">  `timestamp` (DATETIME): When the input was received.</w:t>
      </w:r>
    </w:p>
    <w:p>
      <w:r>
        <w:rPr>
          <w:rFonts w:ascii="Times New Roman" w:hAnsi="Times New Roman"/>
          <w:b/>
          <w:sz w:val="24"/>
        </w:rPr>
        <w:t>Table: `output`</w:t>
      </w:r>
    </w:p>
    <w:p>
      <w:pPr>
        <w:pStyle w:val="ListBullet"/>
      </w:pPr>
      <w:r>
        <w:rPr>
          <w:rFonts w:ascii="Times New Roman" w:hAnsi="Times New Roman"/>
          <w:sz w:val="24"/>
        </w:rPr>
        <w:t xml:space="preserve">  `uuid` (PK, CHAR(36)): Unique identifier for the output.</w:t>
      </w:r>
    </w:p>
    <w:p>
      <w:pPr>
        <w:pStyle w:val="ListBullet"/>
      </w:pPr>
      <w:r>
        <w:rPr>
          <w:rFonts w:ascii="Times New Roman" w:hAnsi="Times New Roman"/>
          <w:sz w:val="24"/>
        </w:rPr>
        <w:t xml:space="preserve">  `input_uuid` (FK, CHAR(36)): Reference to the original input.</w:t>
      </w:r>
    </w:p>
    <w:p>
      <w:pPr>
        <w:pStyle w:val="ListBullet"/>
      </w:pPr>
      <w:r>
        <w:rPr>
          <w:rFonts w:ascii="Times New Roman" w:hAnsi="Times New Roman"/>
          <w:sz w:val="24"/>
        </w:rPr>
        <w:t xml:space="preserve">  `output` (TEXT): The simplified text generated by the AI.</w:t>
      </w:r>
    </w:p>
    <w:p>
      <w:pPr>
        <w:pStyle w:val="ListBullet"/>
      </w:pPr>
      <w:r>
        <w:rPr>
          <w:rFonts w:ascii="Times New Roman" w:hAnsi="Times New Roman"/>
          <w:sz w:val="24"/>
        </w:rPr>
        <w:t xml:space="preserve">  `output_type` (VARCHAR): Type of output (e.g., "text", "summary", "chat").</w:t>
      </w:r>
    </w:p>
    <w:p>
      <w:pPr>
        <w:pStyle w:val="ListBullet"/>
      </w:pPr>
      <w:r>
        <w:rPr>
          <w:rFonts w:ascii="Times New Roman" w:hAnsi="Times New Roman"/>
          <w:sz w:val="24"/>
        </w:rPr>
        <w:t xml:space="preserve">  `timestamp` (DATETIME): When the output was generated.</w:t>
      </w:r>
    </w:p>
    <w:p>
      <w:r>
        <w:rPr>
          <w:rFonts w:ascii="Times New Roman" w:hAnsi="Times New Roman"/>
          <w:b/>
          <w:sz w:val="24"/>
        </w:rPr>
        <w:t>Table: `feedback`</w:t>
      </w:r>
    </w:p>
    <w:p>
      <w:pPr>
        <w:pStyle w:val="ListBullet"/>
      </w:pPr>
      <w:r>
        <w:rPr>
          <w:rFonts w:ascii="Times New Roman" w:hAnsi="Times New Roman"/>
          <w:sz w:val="24"/>
        </w:rPr>
        <w:t xml:space="preserve">  `uuid` (PK, CHAR(36)): Unique identifier for the feedback.</w:t>
      </w:r>
    </w:p>
    <w:p>
      <w:pPr>
        <w:pStyle w:val="ListBullet"/>
      </w:pPr>
      <w:r>
        <w:rPr>
          <w:rFonts w:ascii="Times New Roman" w:hAnsi="Times New Roman"/>
          <w:sz w:val="24"/>
        </w:rPr>
        <w:t xml:space="preserve">  `output_uuid` (FK, CHAR(36)): Reference to the specific AI output being reviewed.</w:t>
      </w:r>
    </w:p>
    <w:p>
      <w:pPr>
        <w:pStyle w:val="ListBullet"/>
      </w:pPr>
      <w:r>
        <w:rPr>
          <w:rFonts w:ascii="Times New Roman" w:hAnsi="Times New Roman"/>
          <w:sz w:val="24"/>
        </w:rPr>
        <w:t xml:space="preserve">  `feedback` (TEXT): The corrected or approved text from the expert.</w:t>
      </w:r>
    </w:p>
    <w:p>
      <w:pPr>
        <w:pStyle w:val="ListBullet"/>
      </w:pPr>
      <w:r>
        <w:rPr>
          <w:rFonts w:ascii="Times New Roman" w:hAnsi="Times New Roman"/>
          <w:sz w:val="24"/>
        </w:rPr>
        <w:t xml:space="preserve">  `feedback_type` (VARCHAR): 'thumbs_up', 'edit', 'rating'.</w:t>
      </w:r>
    </w:p>
    <w:p>
      <w:pPr>
        <w:pStyle w:val="ListBullet"/>
      </w:pPr>
      <w:r>
        <w:rPr>
          <w:rFonts w:ascii="Times New Roman" w:hAnsi="Times New Roman"/>
          <w:sz w:val="24"/>
        </w:rPr>
        <w:t xml:space="preserve">  `timestamp` (DATETIME): When the feedback was submitted.</w:t>
      </w:r>
    </w:p>
    <w:p>
      <w:pPr>
        <w:pStyle w:val="Heading2"/>
      </w:pPr>
      <w:r>
        <w:rPr>
          <w:rFonts w:ascii="Times New Roman" w:hAnsi="Times New Roman"/>
          <w:color w:val="000000"/>
        </w:rPr>
        <w:t>4.4 Sequence Diagrams</w:t>
      </w:r>
    </w:p>
    <w:p>
      <w:pPr>
        <w:pStyle w:val="Heading3"/>
      </w:pPr>
      <w:r>
        <w:rPr>
          <w:rFonts w:ascii="Times New Roman" w:hAnsi="Times New Roman"/>
          <w:color w:val="000000"/>
        </w:rPr>
        <w:t>4.4.1 Sequence: User Uploads Report -&gt; Summary Generation</w:t>
      </w:r>
    </w:p>
    <w:p>
      <w:pPr>
        <w:pStyle w:val="ListNumber"/>
      </w:pPr>
      <w:r>
        <w:rPr>
          <w:rFonts w:ascii="Times New Roman" w:hAnsi="Times New Roman"/>
          <w:sz w:val="24"/>
        </w:rPr>
        <w:t xml:space="preserve"> </w:t>
      </w:r>
      <w:r>
        <w:rPr>
          <w:rFonts w:ascii="Times New Roman" w:hAnsi="Times New Roman"/>
          <w:b/>
          <w:sz w:val="24"/>
        </w:rPr>
        <w:t>User (Frontend):</w:t>
      </w:r>
      <w:r>
        <w:rPr>
          <w:rFonts w:ascii="Times New Roman" w:hAnsi="Times New Roman"/>
          <w:sz w:val="24"/>
        </w:rPr>
        <w:t xml:space="preserve"> Uploads a PDF report via the web interface.</w:t>
      </w:r>
    </w:p>
    <w:p>
      <w:pPr>
        <w:pStyle w:val="ListNumber"/>
      </w:pPr>
      <w:r>
        <w:rPr>
          <w:rFonts w:ascii="Times New Roman" w:hAnsi="Times New Roman"/>
          <w:sz w:val="24"/>
        </w:rPr>
        <w:t xml:space="preserve"> </w:t>
      </w:r>
      <w:r>
        <w:rPr>
          <w:rFonts w:ascii="Times New Roman" w:hAnsi="Times New Roman"/>
          <w:b/>
          <w:sz w:val="24"/>
        </w:rPr>
        <w:t>Frontend (Flask):</w:t>
      </w:r>
      <w:r>
        <w:rPr>
          <w:rFonts w:ascii="Times New Roman" w:hAnsi="Times New Roman"/>
          <w:sz w:val="24"/>
        </w:rPr>
        <w:t xml:space="preserve"> Receives the file and sends it to the `/upload-pdf/` endpoint.</w:t>
      </w:r>
    </w:p>
    <w:p>
      <w:pPr>
        <w:pStyle w:val="ListNumber"/>
      </w:pPr>
      <w:r>
        <w:rPr>
          <w:rFonts w:ascii="Times New Roman" w:hAnsi="Times New Roman"/>
          <w:sz w:val="24"/>
        </w:rPr>
        <w:t xml:space="preserve"> </w:t>
      </w:r>
      <w:r>
        <w:rPr>
          <w:rFonts w:ascii="Times New Roman" w:hAnsi="Times New Roman"/>
          <w:b/>
          <w:sz w:val="24"/>
        </w:rPr>
        <w:t>Backend (FastAPI):</w:t>
      </w:r>
    </w:p>
    <w:p>
      <w:pPr>
        <w:pStyle w:val="ListBullet"/>
      </w:pPr>
      <w:r>
        <w:rPr>
          <w:rFonts w:ascii="Times New Roman" w:hAnsi="Times New Roman"/>
          <w:sz w:val="24"/>
        </w:rPr>
        <w:t xml:space="preserve">  Calls `extract_text_from_file()` to get raw text (OCR).</w:t>
      </w:r>
    </w:p>
    <w:p>
      <w:pPr>
        <w:pStyle w:val="ListBullet"/>
      </w:pPr>
      <w:r>
        <w:rPr>
          <w:rFonts w:ascii="Times New Roman" w:hAnsi="Times New Roman"/>
          <w:sz w:val="24"/>
        </w:rPr>
        <w:t xml:space="preserve">  Calls `scrub_pii()` to remove names/dates.</w:t>
      </w:r>
    </w:p>
    <w:p>
      <w:pPr>
        <w:pStyle w:val="ListBullet"/>
      </w:pPr>
      <w:r>
        <w:rPr>
          <w:rFonts w:ascii="Times New Roman" w:hAnsi="Times New Roman"/>
          <w:sz w:val="24"/>
        </w:rPr>
        <w:t xml:space="preserve">  Sends the scrubbed text to the </w:t>
      </w:r>
      <w:r>
        <w:rPr>
          <w:rFonts w:ascii="Times New Roman" w:hAnsi="Times New Roman"/>
          <w:b/>
          <w:sz w:val="24"/>
        </w:rPr>
        <w:t>Llama-3 Service</w:t>
      </w:r>
      <w:r>
        <w:rPr>
          <w:rFonts w:ascii="Times New Roman" w:hAnsi="Times New Roman"/>
          <w:sz w:val="24"/>
        </w:rPr>
        <w:t>.</w:t>
      </w:r>
    </w:p>
    <w:p>
      <w:pPr>
        <w:pStyle w:val="ListNumber"/>
      </w:pPr>
      <w:r>
        <w:rPr>
          <w:rFonts w:ascii="Times New Roman" w:hAnsi="Times New Roman"/>
          <w:sz w:val="24"/>
        </w:rPr>
        <w:t xml:space="preserve"> </w:t>
      </w:r>
      <w:r>
        <w:rPr>
          <w:rFonts w:ascii="Times New Roman" w:hAnsi="Times New Roman"/>
          <w:b/>
          <w:sz w:val="24"/>
        </w:rPr>
        <w:t>Llama-3 Service:</w:t>
      </w:r>
      <w:r>
        <w:rPr>
          <w:rFonts w:ascii="Times New Roman" w:hAnsi="Times New Roman"/>
          <w:sz w:val="24"/>
        </w:rPr>
        <w:t xml:space="preserve"> Generates a summary structured with "Overview" and "Simplified Terms".</w:t>
      </w:r>
    </w:p>
    <w:p>
      <w:pPr>
        <w:pStyle w:val="ListNumber"/>
      </w:pPr>
      <w:r>
        <w:rPr>
          <w:rFonts w:ascii="Times New Roman" w:hAnsi="Times New Roman"/>
          <w:sz w:val="24"/>
        </w:rPr>
        <w:t xml:space="preserve"> </w:t>
      </w:r>
      <w:r>
        <w:rPr>
          <w:rFonts w:ascii="Times New Roman" w:hAnsi="Times New Roman"/>
          <w:b/>
          <w:sz w:val="24"/>
        </w:rPr>
        <w:t>Backend:</w:t>
      </w:r>
      <w:r>
        <w:rPr>
          <w:rFonts w:ascii="Times New Roman" w:hAnsi="Times New Roman"/>
          <w:sz w:val="24"/>
        </w:rPr>
        <w:t xml:space="preserve"> Stores the result in the `output` table linked to the `input` UUID.</w:t>
      </w:r>
    </w:p>
    <w:p>
      <w:pPr>
        <w:pStyle w:val="ListNumber"/>
      </w:pPr>
      <w:r>
        <w:rPr>
          <w:rFonts w:ascii="Times New Roman" w:hAnsi="Times New Roman"/>
          <w:sz w:val="24"/>
        </w:rPr>
        <w:t xml:space="preserve"> </w:t>
      </w:r>
      <w:r>
        <w:rPr>
          <w:rFonts w:ascii="Times New Roman" w:hAnsi="Times New Roman"/>
          <w:b/>
          <w:sz w:val="24"/>
        </w:rPr>
        <w:t>Frontend:</w:t>
      </w:r>
      <w:r>
        <w:rPr>
          <w:rFonts w:ascii="Times New Roman" w:hAnsi="Times New Roman"/>
          <w:sz w:val="24"/>
        </w:rPr>
        <w:t xml:space="preserve"> Receives the JSON response and renders it as Markdown on the user's screen.</w:t>
      </w:r>
    </w:p>
    <w:p>
      <w:pPr>
        <w:pStyle w:val="Heading3"/>
      </w:pPr>
      <w:r>
        <w:rPr>
          <w:rFonts w:ascii="Times New Roman" w:hAnsi="Times New Roman"/>
          <w:color w:val="000000"/>
        </w:rPr>
        <w:t>4.4.2 Sequence: Chat Interaction Flow</w:t>
      </w:r>
    </w:p>
    <w:p>
      <w:pPr>
        <w:pStyle w:val="ListNumber"/>
      </w:pPr>
      <w:r>
        <w:rPr>
          <w:rFonts w:ascii="Times New Roman" w:hAnsi="Times New Roman"/>
          <w:sz w:val="24"/>
        </w:rPr>
        <w:t xml:space="preserve"> </w:t>
      </w:r>
      <w:r>
        <w:rPr>
          <w:rFonts w:ascii="Times New Roman" w:hAnsi="Times New Roman"/>
          <w:b/>
          <w:sz w:val="24"/>
        </w:rPr>
        <w:t>User (Frontend):</w:t>
      </w:r>
      <w:r>
        <w:rPr>
          <w:rFonts w:ascii="Times New Roman" w:hAnsi="Times New Roman"/>
          <w:sz w:val="24"/>
        </w:rPr>
        <w:t xml:space="preserve"> Types "What does 'benign' mean?" in the chat window.</w:t>
      </w:r>
    </w:p>
    <w:p>
      <w:pPr>
        <w:pStyle w:val="ListNumber"/>
      </w:pPr>
      <w:r>
        <w:rPr>
          <w:rFonts w:ascii="Times New Roman" w:hAnsi="Times New Roman"/>
          <w:sz w:val="24"/>
        </w:rPr>
        <w:t xml:space="preserve"> </w:t>
      </w:r>
      <w:r>
        <w:rPr>
          <w:rFonts w:ascii="Times New Roman" w:hAnsi="Times New Roman"/>
          <w:b/>
          <w:sz w:val="24"/>
        </w:rPr>
        <w:t>Frontend:</w:t>
      </w:r>
      <w:r>
        <w:rPr>
          <w:rFonts w:ascii="Times New Roman" w:hAnsi="Times New Roman"/>
          <w:sz w:val="24"/>
        </w:rPr>
        <w:t xml:space="preserve"> Sends a POST request to `/chat-interaction/`.</w:t>
      </w:r>
    </w:p>
    <w:p>
      <w:pPr>
        <w:pStyle w:val="ListNumber"/>
      </w:pPr>
      <w:r>
        <w:rPr>
          <w:rFonts w:ascii="Times New Roman" w:hAnsi="Times New Roman"/>
          <w:sz w:val="24"/>
        </w:rPr>
        <w:t xml:space="preserve"> </w:t>
      </w:r>
      <w:r>
        <w:rPr>
          <w:rFonts w:ascii="Times New Roman" w:hAnsi="Times New Roman"/>
          <w:b/>
          <w:sz w:val="24"/>
        </w:rPr>
        <w:t>Backend (FastAPI):</w:t>
      </w:r>
    </w:p>
    <w:p>
      <w:pPr>
        <w:pStyle w:val="ListBullet"/>
      </w:pPr>
      <w:r>
        <w:rPr>
          <w:rFonts w:ascii="Times New Roman" w:hAnsi="Times New Roman"/>
          <w:sz w:val="24"/>
        </w:rPr>
        <w:t xml:space="preserve">  Scrub PII (if any).</w:t>
      </w:r>
    </w:p>
    <w:p>
      <w:pPr>
        <w:pStyle w:val="ListBullet"/>
      </w:pPr>
      <w:r>
        <w:rPr>
          <w:rFonts w:ascii="Times New Roman" w:hAnsi="Times New Roman"/>
          <w:sz w:val="24"/>
        </w:rPr>
        <w:t xml:space="preserve">  Embeds the question into a vector.</w:t>
      </w:r>
    </w:p>
    <w:p>
      <w:pPr>
        <w:pStyle w:val="ListBullet"/>
      </w:pPr>
      <w:r>
        <w:rPr>
          <w:rFonts w:ascii="Times New Roman" w:hAnsi="Times New Roman"/>
          <w:sz w:val="24"/>
        </w:rPr>
        <w:t xml:space="preserve">  Queries </w:t>
      </w:r>
      <w:r>
        <w:rPr>
          <w:rFonts w:ascii="Times New Roman" w:hAnsi="Times New Roman"/>
          <w:b/>
          <w:sz w:val="24"/>
        </w:rPr>
        <w:t>FAISS</w:t>
      </w:r>
      <w:r>
        <w:rPr>
          <w:rFonts w:ascii="Times New Roman" w:hAnsi="Times New Roman"/>
          <w:sz w:val="24"/>
        </w:rPr>
        <w:t xml:space="preserve"> index for "benign" related definitions.</w:t>
      </w:r>
    </w:p>
    <w:p>
      <w:pPr>
        <w:pStyle w:val="ListBullet"/>
      </w:pPr>
      <w:r>
        <w:rPr>
          <w:rFonts w:ascii="Times New Roman" w:hAnsi="Times New Roman"/>
          <w:sz w:val="24"/>
        </w:rPr>
        <w:t xml:space="preserve">  Retrieves top 3 matching chunks.</w:t>
      </w:r>
    </w:p>
    <w:p>
      <w:pPr>
        <w:pStyle w:val="ListBullet"/>
      </w:pPr>
      <w:r>
        <w:rPr>
          <w:rFonts w:ascii="Times New Roman" w:hAnsi="Times New Roman"/>
          <w:sz w:val="24"/>
        </w:rPr>
        <w:t xml:space="preserve">  Constructs a prompt: "Context: [Chunks] Question: What does benign mean?".</w:t>
      </w:r>
    </w:p>
    <w:p>
      <w:pPr>
        <w:pStyle w:val="ListBullet"/>
      </w:pPr>
      <w:r>
        <w:rPr>
          <w:rFonts w:ascii="Times New Roman" w:hAnsi="Times New Roman"/>
          <w:sz w:val="24"/>
        </w:rPr>
        <w:t xml:space="preserve">  Sends prompt to </w:t>
      </w:r>
      <w:r>
        <w:rPr>
          <w:rFonts w:ascii="Times New Roman" w:hAnsi="Times New Roman"/>
          <w:b/>
          <w:sz w:val="24"/>
        </w:rPr>
        <w:t>Ollama (Llama-3)</w:t>
      </w:r>
      <w:r>
        <w:rPr>
          <w:rFonts w:ascii="Times New Roman" w:hAnsi="Times New Roman"/>
          <w:sz w:val="24"/>
        </w:rPr>
        <w:t>.</w:t>
      </w:r>
    </w:p>
    <w:p>
      <w:pPr>
        <w:pStyle w:val="ListNumber"/>
      </w:pPr>
      <w:r>
        <w:rPr>
          <w:rFonts w:ascii="Times New Roman" w:hAnsi="Times New Roman"/>
          <w:sz w:val="24"/>
        </w:rPr>
        <w:t xml:space="preserve"> </w:t>
      </w:r>
      <w:r>
        <w:rPr>
          <w:rFonts w:ascii="Times New Roman" w:hAnsi="Times New Roman"/>
          <w:b/>
          <w:sz w:val="24"/>
        </w:rPr>
        <w:t>Ollama:</w:t>
      </w:r>
      <w:r>
        <w:rPr>
          <w:rFonts w:ascii="Times New Roman" w:hAnsi="Times New Roman"/>
          <w:sz w:val="24"/>
        </w:rPr>
        <w:t xml:space="preserve"> Streams the response token by token.</w:t>
      </w:r>
    </w:p>
    <w:p>
      <w:pPr>
        <w:pStyle w:val="ListNumber"/>
      </w:pPr>
      <w:r>
        <w:rPr>
          <w:rFonts w:ascii="Times New Roman" w:hAnsi="Times New Roman"/>
          <w:sz w:val="24"/>
        </w:rPr>
        <w:t xml:space="preserve"> </w:t>
      </w:r>
      <w:r>
        <w:rPr>
          <w:rFonts w:ascii="Times New Roman" w:hAnsi="Times New Roman"/>
          <w:b/>
          <w:sz w:val="24"/>
        </w:rPr>
        <w:t>Backend:</w:t>
      </w:r>
      <w:r>
        <w:rPr>
          <w:rFonts w:ascii="Times New Roman" w:hAnsi="Times New Roman"/>
          <w:sz w:val="24"/>
        </w:rPr>
        <w:t xml:space="preserve"> Yields the stream back to the Frontend.</w:t>
      </w:r>
    </w:p>
    <w:p>
      <w:pPr>
        <w:pStyle w:val="ListNumber"/>
      </w:pPr>
      <w:r>
        <w:rPr>
          <w:rFonts w:ascii="Times New Roman" w:hAnsi="Times New Roman"/>
          <w:sz w:val="24"/>
        </w:rPr>
        <w:t xml:space="preserve"> </w:t>
      </w:r>
      <w:r>
        <w:rPr>
          <w:rFonts w:ascii="Times New Roman" w:hAnsi="Times New Roman"/>
          <w:b/>
          <w:sz w:val="24"/>
        </w:rPr>
        <w:t>Frontend:</w:t>
      </w:r>
      <w:r>
        <w:rPr>
          <w:rFonts w:ascii="Times New Roman" w:hAnsi="Times New Roman"/>
          <w:sz w:val="24"/>
        </w:rPr>
        <w:t xml:space="preserve"> Updates the chat bubble in real-time.</w:t>
      </w:r>
    </w:p>
    <w:p>
      <w:pPr>
        <w:jc w:val="center"/>
      </w:pPr>
      <w:r>
        <w:drawing>
          <wp:inline xmlns:a="http://schemas.openxmlformats.org/drawingml/2006/main" xmlns:pic="http://schemas.openxmlformats.org/drawingml/2006/picture">
            <wp:extent cx="5486400" cy="2979174"/>
            <wp:docPr id="9" name="Picture 9"/>
            <wp:cNvGraphicFramePr>
              <a:graphicFrameLocks noChangeAspect="1"/>
            </wp:cNvGraphicFramePr>
            <a:graphic>
              <a:graphicData uri="http://schemas.openxmlformats.org/drawingml/2006/picture">
                <pic:pic>
                  <pic:nvPicPr>
                    <pic:cNvPr id="0" name="medclare_chatbot.png"/>
                    <pic:cNvPicPr/>
                  </pic:nvPicPr>
                  <pic:blipFill>
                    <a:blip r:embed="rId17"/>
                    <a:stretch>
                      <a:fillRect/>
                    </a:stretch>
                  </pic:blipFill>
                  <pic:spPr>
                    <a:xfrm>
                      <a:off x="0" y="0"/>
                      <a:ext cx="5486400" cy="2979174"/>
                    </a:xfrm>
                    <a:prstGeom prst="rect"/>
                  </pic:spPr>
                </pic:pic>
              </a:graphicData>
            </a:graphic>
          </wp:inline>
        </w:drawing>
      </w:r>
    </w:p>
    <w:p>
      <w:pPr>
        <w:jc w:val="center"/>
      </w:pPr>
      <w:r>
        <w:rPr>
          <w:rFonts w:ascii="Times New Roman" w:hAnsi="Times New Roman"/>
          <w:i/>
          <w:sz w:val="20"/>
        </w:rPr>
        <w:t>Chatbot Interface Interaction</w:t>
      </w:r>
      <w:r/>
    </w:p>
    <w:p>
      <w:pPr>
        <w:pStyle w:val="Heading1"/>
        <w:jc w:val="center"/>
      </w:pPr>
      <w:r>
        <w:rPr>
          <w:rFonts w:ascii="Times New Roman" w:hAnsi="Times New Roman"/>
          <w:color w:val="000000"/>
        </w:rPr>
        <w:t>Chapter 5: Implementation Details</w:t>
      </w:r>
    </w:p>
    <w:p>
      <w:pPr>
        <w:pStyle w:val="Heading2"/>
      </w:pPr>
      <w:r>
        <w:rPr>
          <w:rFonts w:ascii="Times New Roman" w:hAnsi="Times New Roman"/>
          <w:color w:val="000000"/>
        </w:rPr>
        <w:t>5.1 Development Environment Setup</w:t>
      </w:r>
    </w:p>
    <w:p>
      <w:r>
        <w:rPr>
          <w:rFonts w:ascii="Times New Roman" w:hAnsi="Times New Roman"/>
          <w:sz w:val="24"/>
        </w:rPr>
        <w:t xml:space="preserve">The development environment for MediClare is designed to be reproducible and isolated. We utilize </w:t>
      </w:r>
      <w:r>
        <w:rPr>
          <w:rFonts w:ascii="Times New Roman" w:hAnsi="Times New Roman"/>
          <w:b/>
          <w:sz w:val="24"/>
        </w:rPr>
        <w:t>Python virtual environments (`venv`)</w:t>
      </w:r>
      <w:r>
        <w:rPr>
          <w:rFonts w:ascii="Times New Roman" w:hAnsi="Times New Roman"/>
          <w:sz w:val="24"/>
        </w:rPr>
        <w:t xml:space="preserve"> to manage dependencies and </w:t>
      </w:r>
      <w:r>
        <w:rPr>
          <w:rFonts w:ascii="Times New Roman" w:hAnsi="Times New Roman"/>
          <w:b/>
          <w:sz w:val="24"/>
        </w:rPr>
        <w:t>Docker</w:t>
      </w:r>
      <w:r>
        <w:rPr>
          <w:rFonts w:ascii="Times New Roman" w:hAnsi="Times New Roman"/>
          <w:sz w:val="24"/>
        </w:rPr>
        <w:t xml:space="preserve"> to containerize the database.</w:t>
      </w:r>
    </w:p>
    <w:p>
      <w:r>
        <w:rPr>
          <w:rFonts w:ascii="Times New Roman" w:hAnsi="Times New Roman"/>
          <w:b/>
          <w:sz w:val="24"/>
        </w:rPr>
        <w:t>Key Tools:</w:t>
      </w:r>
    </w:p>
    <w:p>
      <w:pPr>
        <w:pStyle w:val="ListBullet"/>
      </w:pPr>
      <w:r>
        <w:rPr>
          <w:rFonts w:ascii="Times New Roman" w:hAnsi="Times New Roman"/>
          <w:sz w:val="24"/>
        </w:rPr>
        <w:t xml:space="preserve">  </w:t>
      </w:r>
      <w:r>
        <w:rPr>
          <w:rFonts w:ascii="Times New Roman" w:hAnsi="Times New Roman"/>
          <w:b/>
          <w:sz w:val="24"/>
        </w:rPr>
        <w:t>VS Code:</w:t>
      </w:r>
      <w:r>
        <w:rPr>
          <w:rFonts w:ascii="Times New Roman" w:hAnsi="Times New Roman"/>
          <w:sz w:val="24"/>
        </w:rPr>
        <w:t xml:space="preserve"> Primary IDE for code editing and debugging.</w:t>
      </w:r>
    </w:p>
    <w:p>
      <w:pPr>
        <w:pStyle w:val="ListBullet"/>
      </w:pPr>
      <w:r>
        <w:rPr>
          <w:rFonts w:ascii="Times New Roman" w:hAnsi="Times New Roman"/>
          <w:sz w:val="24"/>
        </w:rPr>
        <w:t xml:space="preserve">  </w:t>
      </w:r>
      <w:r>
        <w:rPr>
          <w:rFonts w:ascii="Times New Roman" w:hAnsi="Times New Roman"/>
          <w:b/>
          <w:sz w:val="24"/>
        </w:rPr>
        <w:t>Git:</w:t>
      </w:r>
      <w:r>
        <w:rPr>
          <w:rFonts w:ascii="Times New Roman" w:hAnsi="Times New Roman"/>
          <w:sz w:val="24"/>
        </w:rPr>
        <w:t xml:space="preserve"> Version control system for tracking changes.</w:t>
      </w:r>
    </w:p>
    <w:p>
      <w:pPr>
        <w:pStyle w:val="ListBullet"/>
      </w:pPr>
      <w:r>
        <w:rPr>
          <w:rFonts w:ascii="Times New Roman" w:hAnsi="Times New Roman"/>
          <w:sz w:val="24"/>
        </w:rPr>
        <w:t xml:space="preserve">  </w:t>
      </w:r>
      <w:r>
        <w:rPr>
          <w:rFonts w:ascii="Times New Roman" w:hAnsi="Times New Roman"/>
          <w:b/>
          <w:sz w:val="24"/>
        </w:rPr>
        <w:t>Terminal:</w:t>
      </w:r>
      <w:r>
        <w:rPr>
          <w:rFonts w:ascii="Times New Roman" w:hAnsi="Times New Roman"/>
          <w:sz w:val="24"/>
        </w:rPr>
        <w:t xml:space="preserve"> Used for running the backend/frontend servers and Ollama commands.</w:t>
      </w:r>
    </w:p>
    <w:p>
      <w:r>
        <w:rPr>
          <w:rFonts w:ascii="Times New Roman" w:hAnsi="Times New Roman"/>
          <w:b/>
          <w:sz w:val="24"/>
        </w:rPr>
        <w:t>Setup Instructions:</w:t>
      </w:r>
    </w:p>
    <w:p>
      <w:pPr>
        <w:pStyle w:val="ListNumber"/>
      </w:pPr>
      <w:r>
        <w:rPr>
          <w:rFonts w:ascii="Times New Roman" w:hAnsi="Times New Roman"/>
          <w:sz w:val="24"/>
        </w:rPr>
        <w:t xml:space="preserve"> </w:t>
      </w:r>
      <w:r>
        <w:rPr>
          <w:rFonts w:ascii="Times New Roman" w:hAnsi="Times New Roman"/>
          <w:b/>
          <w:sz w:val="24"/>
        </w:rPr>
        <w:t>Repository Cloning:</w:t>
      </w:r>
      <w:r>
        <w:rPr>
          <w:rFonts w:ascii="Times New Roman" w:hAnsi="Times New Roman"/>
          <w:sz w:val="24"/>
        </w:rPr>
        <w:t xml:space="preserve"> `git clone https://github.com/krishbin/mediClare.git`</w:t>
      </w:r>
    </w:p>
    <w:p>
      <w:pPr>
        <w:pStyle w:val="ListNumber"/>
      </w:pPr>
      <w:r>
        <w:rPr>
          <w:rFonts w:ascii="Times New Roman" w:hAnsi="Times New Roman"/>
          <w:sz w:val="24"/>
        </w:rPr>
        <w:t xml:space="preserve"> </w:t>
      </w:r>
      <w:r>
        <w:rPr>
          <w:rFonts w:ascii="Times New Roman" w:hAnsi="Times New Roman"/>
          <w:b/>
          <w:sz w:val="24"/>
        </w:rPr>
        <w:t>Database Setup:</w:t>
      </w:r>
      <w:r>
        <w:rPr>
          <w:rFonts w:ascii="Times New Roman" w:hAnsi="Times New Roman"/>
          <w:sz w:val="24"/>
        </w:rPr>
        <w:t xml:space="preserve"> `cd database &amp;&amp; docker compose up -d` starts the MySQL container.</w:t>
      </w:r>
    </w:p>
    <w:p>
      <w:pPr>
        <w:pStyle w:val="ListNumber"/>
      </w:pPr>
      <w:r>
        <w:rPr>
          <w:rFonts w:ascii="Times New Roman" w:hAnsi="Times New Roman"/>
          <w:sz w:val="24"/>
        </w:rPr>
        <w:t xml:space="preserve"> </w:t>
      </w:r>
      <w:r>
        <w:rPr>
          <w:rFonts w:ascii="Times New Roman" w:hAnsi="Times New Roman"/>
          <w:b/>
          <w:sz w:val="24"/>
        </w:rPr>
        <w:t>Backend Setup:</w:t>
      </w:r>
    </w:p>
    <w:p>
      <w:pPr>
        <w:pStyle w:val="NoSpacing"/>
      </w:pPr>
      <w:r>
        <w:rPr>
          <w:rFonts w:ascii="Courier New" w:hAnsi="Courier New"/>
          <w:sz w:val="20"/>
        </w:rPr>
        <w:t>cd backend</w:t>
        <w:br/>
        <w:t>python3 -m venv .venv</w:t>
        <w:br/>
        <w:t>source .venv/bin/activate</w:t>
        <w:br/>
        <w:t>pip install -r requirements.txt</w:t>
      </w:r>
    </w:p>
    <w:p>
      <w:pPr>
        <w:pStyle w:val="ListNumber"/>
      </w:pPr>
      <w:r>
        <w:rPr>
          <w:rFonts w:ascii="Times New Roman" w:hAnsi="Times New Roman"/>
          <w:sz w:val="24"/>
        </w:rPr>
        <w:t xml:space="preserve"> </w:t>
      </w:r>
      <w:r>
        <w:rPr>
          <w:rFonts w:ascii="Times New Roman" w:hAnsi="Times New Roman"/>
          <w:b/>
          <w:sz w:val="24"/>
        </w:rPr>
        <w:t>Frontend Setup:</w:t>
      </w:r>
      <w:r>
        <w:rPr>
          <w:rFonts w:ascii="Times New Roman" w:hAnsi="Times New Roman"/>
          <w:sz w:val="24"/>
        </w:rPr>
        <w:t xml:space="preserve"> Similar steps as backend in the `frontend` directory.</w:t>
      </w:r>
    </w:p>
    <w:p>
      <w:pPr>
        <w:pStyle w:val="ListNumber"/>
      </w:pPr>
      <w:r>
        <w:rPr>
          <w:rFonts w:ascii="Times New Roman" w:hAnsi="Times New Roman"/>
          <w:sz w:val="24"/>
        </w:rPr>
        <w:t xml:space="preserve"> </w:t>
      </w:r>
      <w:r>
        <w:rPr>
          <w:rFonts w:ascii="Times New Roman" w:hAnsi="Times New Roman"/>
          <w:b/>
          <w:sz w:val="24"/>
        </w:rPr>
        <w:t>Model Download:</w:t>
      </w:r>
      <w:r>
        <w:rPr>
          <w:rFonts w:ascii="Times New Roman" w:hAnsi="Times New Roman"/>
          <w:sz w:val="24"/>
        </w:rPr>
        <w:t xml:space="preserve"> `ollama pull llama3` ensures the local LLM is ready.</w:t>
      </w:r>
    </w:p>
    <w:p>
      <w:pPr>
        <w:pStyle w:val="Heading2"/>
      </w:pPr>
      <w:r>
        <w:rPr>
          <w:rFonts w:ascii="Times New Roman" w:hAnsi="Times New Roman"/>
          <w:color w:val="000000"/>
        </w:rPr>
        <w:t>5.2 Backend Implementation (FastAPI)</w:t>
      </w:r>
    </w:p>
    <w:p>
      <w:r>
        <w:rPr>
          <w:rFonts w:ascii="Times New Roman" w:hAnsi="Times New Roman"/>
          <w:sz w:val="24"/>
        </w:rPr>
        <w:t xml:space="preserve">The backend is built using </w:t>
      </w:r>
      <w:r>
        <w:rPr>
          <w:rFonts w:ascii="Times New Roman" w:hAnsi="Times New Roman"/>
          <w:b/>
          <w:sz w:val="24"/>
        </w:rPr>
        <w:t>FastAPI</w:t>
      </w:r>
      <w:r>
        <w:rPr>
          <w:rFonts w:ascii="Times New Roman" w:hAnsi="Times New Roman"/>
          <w:sz w:val="24"/>
        </w:rPr>
        <w:t>, chosen for its speed and automatic interactive documentation (Swagger UI). It serves as the bridge between the frontend and the AI models.</w:t>
      </w:r>
    </w:p>
    <w:p>
      <w:pPr>
        <w:pStyle w:val="Heading3"/>
      </w:pPr>
      <w:r>
        <w:rPr>
          <w:rFonts w:ascii="Times New Roman" w:hAnsi="Times New Roman"/>
          <w:color w:val="000000"/>
        </w:rPr>
        <w:t>5.2.1 API Endpoints</w:t>
      </w:r>
    </w:p>
    <w:p>
      <w:r>
        <w:rPr>
          <w:rFonts w:ascii="Times New Roman" w:hAnsi="Times New Roman"/>
          <w:sz w:val="24"/>
        </w:rPr>
        <w:t>The key endpoints defined in `backend/main.py` are:</w:t>
      </w:r>
    </w:p>
    <w:p>
      <w:pPr>
        <w:pStyle w:val="ListBullet"/>
      </w:pPr>
      <w:r>
        <w:rPr>
          <w:rFonts w:ascii="Times New Roman" w:hAnsi="Times New Roman"/>
          <w:sz w:val="24"/>
        </w:rPr>
        <w:t xml:space="preserve">  </w:t>
      </w:r>
      <w:r>
        <w:rPr>
          <w:rFonts w:ascii="Times New Roman" w:hAnsi="Times New Roman"/>
          <w:b/>
          <w:sz w:val="24"/>
        </w:rPr>
        <w:t>`POST /simplify_data`</w:t>
      </w:r>
      <w:r>
        <w:rPr>
          <w:rFonts w:ascii="Times New Roman" w:hAnsi="Times New Roman"/>
          <w:sz w:val="24"/>
        </w:rPr>
        <w:t xml:space="preserve">: Accepts a JSON payload `{"input": "text"}` and returns the simplified version using the </w:t>
      </w:r>
      <w:r>
        <w:rPr>
          <w:rFonts w:ascii="Times New Roman" w:hAnsi="Times New Roman"/>
          <w:b/>
          <w:sz w:val="24"/>
        </w:rPr>
        <w:t>T5 model</w:t>
      </w:r>
      <w:r>
        <w:rPr>
          <w:rFonts w:ascii="Times New Roman" w:hAnsi="Times New Roman"/>
          <w:sz w:val="24"/>
        </w:rPr>
        <w:t>. It also logs the input UUID for future feedback.</w:t>
      </w:r>
    </w:p>
    <w:p>
      <w:pPr>
        <w:pStyle w:val="ListBullet"/>
      </w:pPr>
      <w:r>
        <w:rPr>
          <w:rFonts w:ascii="Times New Roman" w:hAnsi="Times New Roman"/>
          <w:sz w:val="24"/>
        </w:rPr>
        <w:t xml:space="preserve">  </w:t>
      </w:r>
      <w:r>
        <w:rPr>
          <w:rFonts w:ascii="Times New Roman" w:hAnsi="Times New Roman"/>
          <w:b/>
          <w:sz w:val="24"/>
        </w:rPr>
        <w:t>`POST /simplify_report_llm`</w:t>
      </w:r>
      <w:r>
        <w:rPr>
          <w:rFonts w:ascii="Times New Roman" w:hAnsi="Times New Roman"/>
          <w:sz w:val="24"/>
        </w:rPr>
        <w:t xml:space="preserve">: Handles full report text. It first scrubs PII using `scrub_pii()` and then uses </w:t>
      </w:r>
      <w:r>
        <w:rPr>
          <w:rFonts w:ascii="Times New Roman" w:hAnsi="Times New Roman"/>
          <w:b/>
          <w:sz w:val="24"/>
        </w:rPr>
        <w:t>Llama-3</w:t>
      </w:r>
      <w:r>
        <w:rPr>
          <w:rFonts w:ascii="Times New Roman" w:hAnsi="Times New Roman"/>
          <w:sz w:val="24"/>
        </w:rPr>
        <w:t xml:space="preserve"> to generate a structured summary.</w:t>
      </w:r>
    </w:p>
    <w:p>
      <w:pPr>
        <w:pStyle w:val="ListBullet"/>
      </w:pPr>
      <w:r>
        <w:rPr>
          <w:rFonts w:ascii="Times New Roman" w:hAnsi="Times New Roman"/>
          <w:sz w:val="24"/>
        </w:rPr>
        <w:t xml:space="preserve">  </w:t>
      </w:r>
      <w:r>
        <w:rPr>
          <w:rFonts w:ascii="Times New Roman" w:hAnsi="Times New Roman"/>
          <w:b/>
          <w:sz w:val="24"/>
        </w:rPr>
        <w:t>`POST /chat-interaction/`</w:t>
      </w:r>
      <w:r>
        <w:rPr>
          <w:rFonts w:ascii="Times New Roman" w:hAnsi="Times New Roman"/>
          <w:sz w:val="24"/>
        </w:rPr>
        <w:t>: Manages the conversational flow. It invokes the LangChain `rag_chain` to provide context-aware answers.</w:t>
      </w:r>
    </w:p>
    <w:p>
      <w:pPr>
        <w:pStyle w:val="ListBullet"/>
      </w:pPr>
      <w:r>
        <w:rPr>
          <w:rFonts w:ascii="Times New Roman" w:hAnsi="Times New Roman"/>
          <w:sz w:val="24"/>
        </w:rPr>
        <w:t xml:space="preserve">  </w:t>
      </w:r>
      <w:r>
        <w:rPr>
          <w:rFonts w:ascii="Times New Roman" w:hAnsi="Times New Roman"/>
          <w:b/>
          <w:sz w:val="24"/>
        </w:rPr>
        <w:t>`GET /feedback_random`</w:t>
      </w:r>
      <w:r>
        <w:rPr>
          <w:rFonts w:ascii="Times New Roman" w:hAnsi="Times New Roman"/>
          <w:sz w:val="24"/>
        </w:rPr>
        <w:t>: Facilitates the expert review loop by serving random input-output pairs.</w:t>
      </w:r>
    </w:p>
    <w:p>
      <w:r>
        <w:rPr>
          <w:rFonts w:ascii="Times New Roman" w:hAnsi="Times New Roman"/>
          <w:b/>
          <w:sz w:val="24"/>
        </w:rPr>
        <w:t>Code Snippet: Startup Event (`backend/main.py`)</w:t>
      </w:r>
    </w:p>
    <w:p>
      <w:r>
        <w:rPr>
          <w:rFonts w:ascii="Times New Roman" w:hAnsi="Times New Roman"/>
          <w:sz w:val="24"/>
        </w:rPr>
        <w:t>To minimize latency during the first user request, we implement a "pre-warming" strategy on server startup:</w:t>
      </w:r>
    </w:p>
    <w:p>
      <w:pPr>
        <w:pStyle w:val="NoSpacing"/>
      </w:pPr>
      <w:r>
        <w:rPr>
          <w:rFonts w:ascii="Courier New" w:hAnsi="Courier New"/>
          <w:sz w:val="20"/>
        </w:rPr>
        <w:t>@medicalsearch.on_event("startup")</w:t>
        <w:br/>
        <w:t>async def startup_event():</w:t>
        <w:br/>
        <w:t>logger.info("Pre-warming Chatbot RAG chain...")</w:t>
        <w:br/>
        <w:t>_ = chatbot.rag_chain  # Triggers model loading and vector store initialization</w:t>
        <w:br/>
        <w:t>logger.info("Chatbot pre-warmed and ready.")</w:t>
      </w:r>
    </w:p>
    <w:p>
      <w:pPr>
        <w:pStyle w:val="Heading2"/>
      </w:pPr>
      <w:r>
        <w:rPr>
          <w:rFonts w:ascii="Times New Roman" w:hAnsi="Times New Roman"/>
          <w:color w:val="000000"/>
        </w:rPr>
        <w:t>5.3 Model Implementation</w:t>
      </w:r>
    </w:p>
    <w:p>
      <w:r>
        <w:rPr>
          <w:rFonts w:ascii="Times New Roman" w:hAnsi="Times New Roman"/>
          <w:sz w:val="24"/>
        </w:rPr>
        <w:t>The core logic resides in `backend/app/model.py`. This class encapsulates model loading, prompt engineering, and the RAG pipeline.</w:t>
      </w:r>
    </w:p>
    <w:p>
      <w:pPr>
        <w:pStyle w:val="Heading3"/>
      </w:pPr>
      <w:r>
        <w:rPr>
          <w:rFonts w:ascii="Times New Roman" w:hAnsi="Times New Roman"/>
          <w:color w:val="000000"/>
        </w:rPr>
        <w:t>5.3.1 Local LLM Setup with Ollama</w:t>
      </w:r>
    </w:p>
    <w:p>
      <w:r>
        <w:rPr>
          <w:rFonts w:ascii="Times New Roman" w:hAnsi="Times New Roman"/>
          <w:sz w:val="24"/>
        </w:rPr>
        <w:t xml:space="preserve">Instead of relying on heavy Python libraries to run Llama-3 directly, we interface with </w:t>
      </w:r>
      <w:r>
        <w:rPr>
          <w:rFonts w:ascii="Times New Roman" w:hAnsi="Times New Roman"/>
          <w:b/>
          <w:sz w:val="24"/>
        </w:rPr>
        <w:t>Ollama</w:t>
      </w:r>
      <w:r>
        <w:rPr>
          <w:rFonts w:ascii="Times New Roman" w:hAnsi="Times New Roman"/>
          <w:sz w:val="24"/>
        </w:rPr>
        <w:t xml:space="preserve"> via LangChain. This significantly reduces memory overhead and simplifies deployment.</w:t>
      </w:r>
    </w:p>
    <w:p>
      <w:pPr>
        <w:pStyle w:val="NoSpacing"/>
      </w:pPr>
      <w:r>
        <w:rPr>
          <w:rFonts w:ascii="Courier New" w:hAnsi="Courier New"/>
          <w:sz w:val="20"/>
        </w:rPr>
        <w:t>self._llm = Ollama(model="llama3", num_ctx=2048)</w:t>
      </w:r>
    </w:p>
    <w:p>
      <w:pPr>
        <w:pStyle w:val="Heading3"/>
      </w:pPr>
      <w:r>
        <w:rPr>
          <w:rFonts w:ascii="Times New Roman" w:hAnsi="Times New Roman"/>
          <w:color w:val="000000"/>
        </w:rPr>
        <w:t>5.3.2 LangChain Integration (RAG Pipeline)</w:t>
      </w:r>
    </w:p>
    <w:p>
      <w:r>
        <w:rPr>
          <w:rFonts w:ascii="Times New Roman" w:hAnsi="Times New Roman"/>
          <w:sz w:val="24"/>
        </w:rPr>
        <w:t>The RAG pipeline is constructed using LangChain's `create_history_aware_retriever` and `create_retrieval_chain`.</w:t>
      </w:r>
    </w:p>
    <w:p>
      <w:pPr>
        <w:pStyle w:val="ListNumber"/>
      </w:pPr>
      <w:r>
        <w:rPr>
          <w:rFonts w:ascii="Times New Roman" w:hAnsi="Times New Roman"/>
          <w:sz w:val="24"/>
        </w:rPr>
        <w:t xml:space="preserve"> </w:t>
      </w:r>
      <w:r>
        <w:rPr>
          <w:rFonts w:ascii="Times New Roman" w:hAnsi="Times New Roman"/>
          <w:b/>
          <w:sz w:val="24"/>
        </w:rPr>
        <w:t>Prompt Template:</w:t>
      </w:r>
      <w:r>
        <w:rPr>
          <w:rFonts w:ascii="Times New Roman" w:hAnsi="Times New Roman"/>
          <w:sz w:val="24"/>
        </w:rPr>
        <w:t xml:space="preserve"> A robust system prompt enforces the AI's role ("You are a helpful clinical assistant") and constraints ("NO PREDICTIONS", "ALWAYS end with recommendation").</w:t>
      </w:r>
    </w:p>
    <w:p>
      <w:pPr>
        <w:pStyle w:val="ListNumber"/>
      </w:pPr>
      <w:r>
        <w:rPr>
          <w:rFonts w:ascii="Times New Roman" w:hAnsi="Times New Roman"/>
          <w:sz w:val="24"/>
        </w:rPr>
        <w:t xml:space="preserve"> </w:t>
      </w:r>
      <w:r>
        <w:rPr>
          <w:rFonts w:ascii="Times New Roman" w:hAnsi="Times New Roman"/>
          <w:b/>
          <w:sz w:val="24"/>
        </w:rPr>
        <w:t>Contextualization:</w:t>
      </w:r>
      <w:r>
        <w:rPr>
          <w:rFonts w:ascii="Times New Roman" w:hAnsi="Times New Roman"/>
          <w:sz w:val="24"/>
        </w:rPr>
        <w:t xml:space="preserve"> An intermediary chain reformulates user questions to be standalone (e.g., "What does it mean?" -&gt; "What does 'hypertension' mean?") before retrieval.</w:t>
      </w:r>
    </w:p>
    <w:p>
      <w:pPr>
        <w:pStyle w:val="ListNumber"/>
      </w:pPr>
      <w:r>
        <w:rPr>
          <w:rFonts w:ascii="Times New Roman" w:hAnsi="Times New Roman"/>
          <w:sz w:val="24"/>
        </w:rPr>
        <w:t xml:space="preserve"> </w:t>
      </w:r>
      <w:r>
        <w:rPr>
          <w:rFonts w:ascii="Times New Roman" w:hAnsi="Times New Roman"/>
          <w:b/>
          <w:sz w:val="24"/>
        </w:rPr>
        <w:t>Retrieval:</w:t>
      </w:r>
      <w:r>
        <w:rPr>
          <w:rFonts w:ascii="Times New Roman" w:hAnsi="Times New Roman"/>
          <w:sz w:val="24"/>
        </w:rPr>
        <w:t xml:space="preserve"> The `retriever` fetches top-k chunks from FAISS.</w:t>
      </w:r>
    </w:p>
    <w:p>
      <w:pPr>
        <w:pStyle w:val="ListNumber"/>
      </w:pPr>
      <w:r>
        <w:rPr>
          <w:rFonts w:ascii="Times New Roman" w:hAnsi="Times New Roman"/>
          <w:sz w:val="24"/>
        </w:rPr>
        <w:t xml:space="preserve"> </w:t>
      </w:r>
      <w:r>
        <w:rPr>
          <w:rFonts w:ascii="Times New Roman" w:hAnsi="Times New Roman"/>
          <w:b/>
          <w:sz w:val="24"/>
        </w:rPr>
        <w:t>Generation:</w:t>
      </w:r>
      <w:r>
        <w:rPr>
          <w:rFonts w:ascii="Times New Roman" w:hAnsi="Times New Roman"/>
          <w:sz w:val="24"/>
        </w:rPr>
        <w:t xml:space="preserve"> The `question_answer_chain` uses the context to answer.</w:t>
      </w:r>
    </w:p>
    <w:p>
      <w:pPr>
        <w:pStyle w:val="Heading3"/>
      </w:pPr>
      <w:r>
        <w:rPr>
          <w:rFonts w:ascii="Times New Roman" w:hAnsi="Times New Roman"/>
          <w:color w:val="000000"/>
        </w:rPr>
        <w:t>5.3.3 PII Scrubbing Implementation</w:t>
      </w:r>
    </w:p>
    <w:p>
      <w:r>
        <w:rPr>
          <w:rFonts w:ascii="Times New Roman" w:hAnsi="Times New Roman"/>
          <w:sz w:val="24"/>
        </w:rPr>
        <w:t>Before any text is processed, it passes through `scrub_pii`. This function uses regex to sanitize inputs.</w:t>
      </w:r>
    </w:p>
    <w:p>
      <w:r>
        <w:rPr>
          <w:rFonts w:ascii="Times New Roman" w:hAnsi="Times New Roman"/>
          <w:b/>
          <w:sz w:val="24"/>
        </w:rPr>
        <w:t>Code Snippet: PII Scrubber (`backend/app/model.py`)</w:t>
      </w:r>
    </w:p>
    <w:p>
      <w:pPr>
        <w:pStyle w:val="NoSpacing"/>
      </w:pPr>
      <w:r>
        <w:rPr>
          <w:rFonts w:ascii="Courier New" w:hAnsi="Courier New"/>
          <w:sz w:val="20"/>
        </w:rPr>
        <w:t>def scrub_pii(self, text: str) -&gt; str:</w:t>
        <w:br/>
        <w:t># Remove honorifics + names (e.g., Mr. John)</w:t>
        <w:br/>
        <w:t>text = re.sub(r'(Mr\.|Mrs\.|Ms\.|Dr\.)\s*[A-Z][a-z]+', 'Patient', text)</w:t>
        <w:br/>
        <w:t># Remove age patterns</w:t>
        <w:br/>
        <w:t>text = re.sub(r'AGE\s*[:\-]\s*\d+\s*YRS', 'AGE: [REDACTED]', text, flags=re.IGNORECASE)</w:t>
        <w:br/>
        <w:t># Remove phone numbers</w:t>
        <w:br/>
        <w:t>text = re.sub(r'\+?\d{2,4}[-\s]?\d{3,5}[-\s]?\d{4,6}', '[PHONE REDACTED]', text)</w:t>
        <w:br/>
        <w:t>return text</w:t>
      </w:r>
    </w:p>
    <w:p>
      <w:pPr>
        <w:pStyle w:val="Heading2"/>
      </w:pPr>
      <w:r>
        <w:rPr>
          <w:rFonts w:ascii="Times New Roman" w:hAnsi="Times New Roman"/>
          <w:color w:val="000000"/>
        </w:rPr>
        <w:t>5.4 Frontend Implementation (Flask)</w:t>
      </w:r>
    </w:p>
    <w:p>
      <w:r>
        <w:rPr>
          <w:rFonts w:ascii="Times New Roman" w:hAnsi="Times New Roman"/>
          <w:sz w:val="24"/>
        </w:rPr>
        <w:t xml:space="preserve">The frontend uses </w:t>
      </w:r>
      <w:r>
        <w:rPr>
          <w:rFonts w:ascii="Times New Roman" w:hAnsi="Times New Roman"/>
          <w:b/>
          <w:sz w:val="24"/>
        </w:rPr>
        <w:t>Flask</w:t>
      </w:r>
      <w:r>
        <w:rPr>
          <w:rFonts w:ascii="Times New Roman" w:hAnsi="Times New Roman"/>
          <w:sz w:val="24"/>
        </w:rPr>
        <w:t xml:space="preserve"> to render HTML templates and handle user sessions.</w:t>
      </w:r>
    </w:p>
    <w:p>
      <w:pPr>
        <w:pStyle w:val="Heading3"/>
      </w:pPr>
      <w:r>
        <w:rPr>
          <w:rFonts w:ascii="Times New Roman" w:hAnsi="Times New Roman"/>
          <w:color w:val="000000"/>
        </w:rPr>
        <w:t>5.4.1 Routing and Views (`frontend/main.py`)</w:t>
      </w:r>
    </w:p>
    <w:p>
      <w:pPr>
        <w:pStyle w:val="ListBullet"/>
      </w:pPr>
      <w:r>
        <w:rPr>
          <w:rFonts w:ascii="Times New Roman" w:hAnsi="Times New Roman"/>
          <w:sz w:val="24"/>
        </w:rPr>
        <w:t xml:space="preserve">  </w:t>
      </w:r>
      <w:r>
        <w:rPr>
          <w:rFonts w:ascii="Times New Roman" w:hAnsi="Times New Roman"/>
          <w:b/>
          <w:sz w:val="24"/>
        </w:rPr>
        <w:t>`/`</w:t>
      </w:r>
      <w:r>
        <w:rPr>
          <w:rFonts w:ascii="Times New Roman" w:hAnsi="Times New Roman"/>
          <w:sz w:val="24"/>
        </w:rPr>
        <w:t>: Renders the landing page.</w:t>
      </w:r>
    </w:p>
    <w:p>
      <w:pPr>
        <w:pStyle w:val="ListBullet"/>
      </w:pPr>
      <w:r>
        <w:rPr>
          <w:rFonts w:ascii="Times New Roman" w:hAnsi="Times New Roman"/>
          <w:sz w:val="24"/>
        </w:rPr>
        <w:t xml:space="preserve">  </w:t>
      </w:r>
      <w:r>
        <w:rPr>
          <w:rFonts w:ascii="Times New Roman" w:hAnsi="Times New Roman"/>
          <w:b/>
          <w:sz w:val="24"/>
        </w:rPr>
        <w:t>`/reports`</w:t>
      </w:r>
      <w:r>
        <w:rPr>
          <w:rFonts w:ascii="Times New Roman" w:hAnsi="Times New Roman"/>
          <w:sz w:val="24"/>
        </w:rPr>
        <w:t>: Serves the report upload interface.</w:t>
      </w:r>
    </w:p>
    <w:p>
      <w:pPr>
        <w:pStyle w:val="ListBullet"/>
      </w:pPr>
      <w:r>
        <w:rPr>
          <w:rFonts w:ascii="Times New Roman" w:hAnsi="Times New Roman"/>
          <w:sz w:val="24"/>
        </w:rPr>
        <w:t xml:space="preserve">  </w:t>
      </w:r>
      <w:r>
        <w:rPr>
          <w:rFonts w:ascii="Times New Roman" w:hAnsi="Times New Roman"/>
          <w:b/>
          <w:sz w:val="24"/>
        </w:rPr>
        <w:t>`/chat`</w:t>
      </w:r>
      <w:r>
        <w:rPr>
          <w:rFonts w:ascii="Times New Roman" w:hAnsi="Times New Roman"/>
          <w:sz w:val="24"/>
        </w:rPr>
        <w:t>: Renders the chat interface. It acts as a proxy, forwarding user messages to the backend.</w:t>
      </w:r>
    </w:p>
    <w:p>
      <w:pPr>
        <w:pStyle w:val="Heading3"/>
      </w:pPr>
      <w:r>
        <w:rPr>
          <w:rFonts w:ascii="Times New Roman" w:hAnsi="Times New Roman"/>
          <w:color w:val="000000"/>
        </w:rPr>
        <w:t>5.4.2 Text Extraction (OCR)</w:t>
      </w:r>
    </w:p>
    <w:p>
      <w:r>
        <w:rPr>
          <w:rFonts w:ascii="Times New Roman" w:hAnsi="Times New Roman"/>
          <w:sz w:val="24"/>
        </w:rPr>
        <w:t>When a file is uploaded to `/upload-pdf/`, the frontend determines if it's a PDF or image:</w:t>
      </w:r>
    </w:p>
    <w:p>
      <w:pPr>
        <w:pStyle w:val="ListBullet"/>
      </w:pPr>
      <w:r>
        <w:rPr>
          <w:rFonts w:ascii="Times New Roman" w:hAnsi="Times New Roman"/>
          <w:sz w:val="24"/>
        </w:rPr>
        <w:t xml:space="preserve">  </w:t>
      </w:r>
      <w:r>
        <w:rPr>
          <w:rFonts w:ascii="Times New Roman" w:hAnsi="Times New Roman"/>
          <w:b/>
          <w:sz w:val="24"/>
        </w:rPr>
        <w:t>PDF:</w:t>
      </w:r>
      <w:r>
        <w:rPr>
          <w:rFonts w:ascii="Times New Roman" w:hAnsi="Times New Roman"/>
          <w:sz w:val="24"/>
        </w:rPr>
        <w:t xml:space="preserve"> Extracted using `PyMuPDF (fitz)`.</w:t>
      </w:r>
    </w:p>
    <w:p>
      <w:pPr>
        <w:pStyle w:val="ListBullet"/>
      </w:pPr>
      <w:r>
        <w:rPr>
          <w:rFonts w:ascii="Times New Roman" w:hAnsi="Times New Roman"/>
          <w:sz w:val="24"/>
        </w:rPr>
        <w:t xml:space="preserve">  </w:t>
      </w:r>
      <w:r>
        <w:rPr>
          <w:rFonts w:ascii="Times New Roman" w:hAnsi="Times New Roman"/>
          <w:b/>
          <w:sz w:val="24"/>
        </w:rPr>
        <w:t>Image:</w:t>
      </w:r>
      <w:r>
        <w:rPr>
          <w:rFonts w:ascii="Times New Roman" w:hAnsi="Times New Roman"/>
          <w:sz w:val="24"/>
        </w:rPr>
        <w:t xml:space="preserve"> Processed using `pytesseract` (Tesseract OCR wrapper).</w:t>
      </w:r>
    </w:p>
    <w:p>
      <w:pPr>
        <w:pStyle w:val="NoSpacing"/>
      </w:pPr>
      <w:r>
        <w:rPr>
          <w:rFonts w:ascii="Courier New" w:hAnsi="Courier New"/>
          <w:sz w:val="20"/>
        </w:rPr>
        <w:t>def extract_text_from_file(file):</w:t>
        <w:br/>
        <w:t>if file.filename.endswith('.pdf'):</w:t>
        <w:br/>
        <w:t>doc = fitz.open(stream=file.read(), filetype="pdf")</w:t>
        <w:br/>
        <w:t>text = "".join([page.get_text() for page in doc])</w:t>
        <w:br/>
        <w:t>else:</w:t>
        <w:br/>
        <w:t>img = Image.open(file)</w:t>
        <w:br/>
        <w:t>text = pytesseract.image_to_string(img)</w:t>
        <w:br/>
        <w:t>return text</w:t>
      </w:r>
    </w:p>
    <w:p>
      <w:pPr>
        <w:pStyle w:val="Heading2"/>
      </w:pPr>
      <w:r>
        <w:rPr>
          <w:rFonts w:ascii="Times New Roman" w:hAnsi="Times New Roman"/>
          <w:color w:val="000000"/>
        </w:rPr>
        <w:t>5.5 Data Security Implementation</w:t>
      </w:r>
    </w:p>
    <w:p>
      <w:r>
        <w:rPr>
          <w:rFonts w:ascii="Times New Roman" w:hAnsi="Times New Roman"/>
          <w:sz w:val="24"/>
        </w:rPr>
        <w:t>Data security is implemented via:</w:t>
      </w:r>
    </w:p>
    <w:p>
      <w:pPr>
        <w:pStyle w:val="ListNumber"/>
      </w:pPr>
      <w:r>
        <w:rPr>
          <w:rFonts w:ascii="Times New Roman" w:hAnsi="Times New Roman"/>
          <w:sz w:val="24"/>
        </w:rPr>
        <w:t xml:space="preserve"> </w:t>
      </w:r>
      <w:r>
        <w:rPr>
          <w:rFonts w:ascii="Times New Roman" w:hAnsi="Times New Roman"/>
          <w:b/>
          <w:sz w:val="24"/>
        </w:rPr>
        <w:t>Local Execution:</w:t>
      </w:r>
      <w:r>
        <w:rPr>
          <w:rFonts w:ascii="Times New Roman" w:hAnsi="Times New Roman"/>
          <w:sz w:val="24"/>
        </w:rPr>
        <w:t xml:space="preserve"> Ensuring `llama3` runs on `localhost` prevents data leakage to external servers.</w:t>
      </w:r>
    </w:p>
    <w:p>
      <w:pPr>
        <w:pStyle w:val="ListNumber"/>
      </w:pPr>
      <w:r>
        <w:rPr>
          <w:rFonts w:ascii="Times New Roman" w:hAnsi="Times New Roman"/>
          <w:sz w:val="24"/>
        </w:rPr>
        <w:t xml:space="preserve"> </w:t>
      </w:r>
      <w:r>
        <w:rPr>
          <w:rFonts w:ascii="Times New Roman" w:hAnsi="Times New Roman"/>
          <w:b/>
          <w:sz w:val="24"/>
        </w:rPr>
        <w:t>Aggressive Scrubbing:</w:t>
      </w:r>
      <w:r>
        <w:rPr>
          <w:rFonts w:ascii="Times New Roman" w:hAnsi="Times New Roman"/>
          <w:sz w:val="24"/>
        </w:rPr>
        <w:t xml:space="preserve"> The regex-based scrubber runs </w:t>
      </w:r>
      <w:r>
        <w:rPr>
          <w:rFonts w:ascii="Times New Roman" w:hAnsi="Times New Roman"/>
          <w:i/>
          <w:sz w:val="24"/>
        </w:rPr>
        <w:t>before</w:t>
      </w:r>
      <w:r>
        <w:rPr>
          <w:rFonts w:ascii="Times New Roman" w:hAnsi="Times New Roman"/>
          <w:sz w:val="24"/>
        </w:rPr>
        <w:t xml:space="preserve"> the vector embedding step, ensuring that PII is not even indexed in the vector database.</w:t>
      </w:r>
    </w:p>
    <w:p>
      <w:pPr>
        <w:pStyle w:val="ListNumber"/>
      </w:pPr>
      <w:r>
        <w:rPr>
          <w:rFonts w:ascii="Times New Roman" w:hAnsi="Times New Roman"/>
          <w:sz w:val="24"/>
        </w:rPr>
        <w:t xml:space="preserve"> </w:t>
      </w:r>
      <w:r>
        <w:rPr>
          <w:rFonts w:ascii="Times New Roman" w:hAnsi="Times New Roman"/>
          <w:b/>
          <w:sz w:val="24"/>
        </w:rPr>
        <w:t>Input Validation:</w:t>
      </w:r>
      <w:r>
        <w:rPr>
          <w:rFonts w:ascii="Times New Roman" w:hAnsi="Times New Roman"/>
          <w:sz w:val="24"/>
        </w:rPr>
        <w:t xml:space="preserve"> Pydantic models in FastAPI (`class SearchPrompt(BaseModel)`) validate all incoming JSON payloads to prevent injection attacks.</w:t>
      </w:r>
    </w:p>
    <w:p>
      <w:pPr>
        <w:pStyle w:val="Heading2"/>
      </w:pPr>
      <w:r>
        <w:rPr>
          <w:rFonts w:ascii="Times New Roman" w:hAnsi="Times New Roman"/>
          <w:color w:val="000000"/>
        </w:rPr>
        <w:t>5.6 Code Snippets of Key Logic</w:t>
      </w:r>
    </w:p>
    <w:p>
      <w:r>
        <w:rPr>
          <w:rFonts w:ascii="Times New Roman" w:hAnsi="Times New Roman"/>
          <w:b/>
          <w:sz w:val="24"/>
        </w:rPr>
        <w:t>Feedback Loop Integration:</w:t>
      </w:r>
    </w:p>
    <w:p>
      <w:r>
        <w:rPr>
          <w:rFonts w:ascii="Times New Roman" w:hAnsi="Times New Roman"/>
          <w:sz w:val="24"/>
        </w:rPr>
        <w:t>To allow the system to learn from experts, we store feedback.</w:t>
      </w:r>
    </w:p>
    <w:p>
      <w:pPr>
        <w:pStyle w:val="NoSpacing"/>
      </w:pPr>
      <w:r>
        <w:rPr>
          <w:rFonts w:ascii="Courier New" w:hAnsi="Courier New"/>
          <w:sz w:val="20"/>
        </w:rPr>
        <w:t>@medicalsearch.get("/get_feedback")</w:t>
        <w:br/>
        <w:t>def get_feedback(feedback: str, uuid: str):</w:t>
        <w:br/>
        <w:t># Log the expert's feedback</w:t>
        <w:br/>
        <w:t>db.insert_feedback(uuid, feedback, "doctor")</w:t>
        <w:br/>
        <w:t># Fetch original input</w:t>
        <w:br/>
        <w:t>original_input = db.get_input(uuid)</w:t>
        <w:br/>
        <w:t># Append to CSV for future RAG indexing</w:t>
        <w:br/>
        <w:t>with open(csv_file, 'a') as f:</w:t>
        <w:br/>
        <w:t>writer.writerow([original_input, feedback])</w:t>
      </w:r>
    </w:p>
    <w:p>
      <w:r>
        <w:rPr>
          <w:rFonts w:ascii="Times New Roman" w:hAnsi="Times New Roman"/>
          <w:sz w:val="24"/>
        </w:rPr>
        <w:t>This ensures that the "knowledge base" grows over time with verified corrections.</w:t>
      </w:r>
    </w:p>
    <w:p>
      <w:pPr>
        <w:pStyle w:val="Heading1"/>
        <w:jc w:val="center"/>
      </w:pPr>
      <w:r>
        <w:rPr>
          <w:rFonts w:ascii="Times New Roman" w:hAnsi="Times New Roman"/>
          <w:color w:val="000000"/>
        </w:rPr>
        <w:t>Chapter 6: Results and Performance Evaluation</w:t>
      </w:r>
    </w:p>
    <w:p>
      <w:pPr>
        <w:pStyle w:val="Heading2"/>
      </w:pPr>
      <w:r>
        <w:rPr>
          <w:rFonts w:ascii="Times New Roman" w:hAnsi="Times New Roman"/>
          <w:color w:val="000000"/>
        </w:rPr>
        <w:t>6.1 Model Training Results (T5 Fine-tuning)</w:t>
      </w:r>
    </w:p>
    <w:p>
      <w:r>
        <w:rPr>
          <w:rFonts w:ascii="Times New Roman" w:hAnsi="Times New Roman"/>
          <w:sz w:val="24"/>
        </w:rPr>
        <w:t>The core text simplification engine, based on the T5-base model, was fine-tuned on a curated dataset of medical text pairs (Original Medical Text -&gt; Simplified Plain English).</w:t>
      </w:r>
    </w:p>
    <w:p>
      <w:r>
        <w:rPr>
          <w:rFonts w:ascii="Times New Roman" w:hAnsi="Times New Roman"/>
          <w:b/>
          <w:sz w:val="24"/>
        </w:rPr>
        <w:t>Training Parameters:</w:t>
      </w:r>
    </w:p>
    <w:p>
      <w:pPr>
        <w:pStyle w:val="ListBullet"/>
      </w:pPr>
      <w:r>
        <w:rPr>
          <w:rFonts w:ascii="Times New Roman" w:hAnsi="Times New Roman"/>
          <w:sz w:val="24"/>
        </w:rPr>
        <w:t xml:space="preserve">  </w:t>
      </w:r>
      <w:r>
        <w:rPr>
          <w:rFonts w:ascii="Times New Roman" w:hAnsi="Times New Roman"/>
          <w:b/>
          <w:sz w:val="24"/>
        </w:rPr>
        <w:t>Learning Rate:</w:t>
      </w:r>
      <w:r>
        <w:rPr>
          <w:rFonts w:ascii="Times New Roman" w:hAnsi="Times New Roman"/>
          <w:sz w:val="24"/>
        </w:rPr>
        <w:t xml:space="preserve"> 3e-05</w:t>
      </w:r>
    </w:p>
    <w:p>
      <w:pPr>
        <w:pStyle w:val="ListBullet"/>
      </w:pPr>
      <w:r>
        <w:rPr>
          <w:rFonts w:ascii="Times New Roman" w:hAnsi="Times New Roman"/>
          <w:sz w:val="24"/>
        </w:rPr>
        <w:t xml:space="preserve">  </w:t>
      </w:r>
      <w:r>
        <w:rPr>
          <w:rFonts w:ascii="Times New Roman" w:hAnsi="Times New Roman"/>
          <w:b/>
          <w:sz w:val="24"/>
        </w:rPr>
        <w:t>Batch Size:</w:t>
      </w:r>
      <w:r>
        <w:rPr>
          <w:rFonts w:ascii="Times New Roman" w:hAnsi="Times New Roman"/>
          <w:sz w:val="24"/>
        </w:rPr>
        <w:t xml:space="preserve"> 4</w:t>
      </w:r>
    </w:p>
    <w:p>
      <w:pPr>
        <w:pStyle w:val="ListBullet"/>
      </w:pPr>
      <w:r>
        <w:rPr>
          <w:rFonts w:ascii="Times New Roman" w:hAnsi="Times New Roman"/>
          <w:sz w:val="24"/>
        </w:rPr>
        <w:t xml:space="preserve">  </w:t>
      </w:r>
      <w:r>
        <w:rPr>
          <w:rFonts w:ascii="Times New Roman" w:hAnsi="Times New Roman"/>
          <w:b/>
          <w:sz w:val="24"/>
        </w:rPr>
        <w:t>Epochs:</w:t>
      </w:r>
      <w:r>
        <w:rPr>
          <w:rFonts w:ascii="Times New Roman" w:hAnsi="Times New Roman"/>
          <w:sz w:val="24"/>
        </w:rPr>
        <w:t xml:space="preserve"> 10</w:t>
      </w:r>
    </w:p>
    <w:p>
      <w:pPr>
        <w:pStyle w:val="ListBullet"/>
      </w:pPr>
      <w:r>
        <w:rPr>
          <w:rFonts w:ascii="Times New Roman" w:hAnsi="Times New Roman"/>
          <w:sz w:val="24"/>
        </w:rPr>
        <w:t xml:space="preserve">  </w:t>
      </w:r>
      <w:r>
        <w:rPr>
          <w:rFonts w:ascii="Times New Roman" w:hAnsi="Times New Roman"/>
          <w:b/>
          <w:sz w:val="24"/>
        </w:rPr>
        <w:t>Optimizer:</w:t>
      </w:r>
      <w:r>
        <w:rPr>
          <w:rFonts w:ascii="Times New Roman" w:hAnsi="Times New Roman"/>
          <w:sz w:val="24"/>
        </w:rPr>
        <w:t xml:space="preserve"> AdamW</w:t>
      </w:r>
    </w:p>
    <w:p>
      <w:r>
        <w:rPr>
          <w:rFonts w:ascii="Times New Roman" w:hAnsi="Times New Roman"/>
          <w:b/>
          <w:sz w:val="24"/>
        </w:rPr>
        <w:t>Performance Metrics:</w:t>
      </w:r>
    </w:p>
    <w:p>
      <w:r>
        <w:rPr>
          <w:rFonts w:ascii="Times New Roman" w:hAnsi="Times New Roman"/>
          <w:sz w:val="24"/>
        </w:rPr>
        <w:t>To evaluate the quality of the generated summaries, we utilized the standard ROUGE (Recall-Oriented Understudy for Gisting Evaluation) metrics, which compare the n-gram overlap between the AI-generated text and human-written references. We also monitored the Cross-Entropy Loss during training.</w:t>
      </w:r>
    </w:p>
    <w:p>
      <w:r>
        <w:rPr>
          <w:rFonts w:ascii="Times New Roman" w:hAnsi="Times New Roman"/>
          <w:b/>
          <w:sz w:val="24"/>
        </w:rPr>
        <w:t>Quantitative Results: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4"/>
              </w:rPr>
              <w:t>Metric</w:t>
            </w:r>
          </w:p>
        </w:tc>
        <w:tc>
          <w:tcPr>
            <w:tcW w:type="dxa" w:w="2880"/>
          </w:tcPr>
          <w:p>
            <w:r>
              <w:rPr>
                <w:rFonts w:ascii="Times New Roman" w:hAnsi="Times New Roman"/>
                <w:b/>
                <w:sz w:val="24"/>
              </w:rPr>
              <w:t>Score</w:t>
            </w:r>
          </w:p>
        </w:tc>
        <w:tc>
          <w:tcPr>
            <w:tcW w:type="dxa" w:w="2880"/>
          </w:tcPr>
          <w:p>
            <w:r>
              <w:rPr>
                <w:rFonts w:ascii="Times New Roman" w:hAnsi="Times New Roman"/>
                <w:b/>
                <w:sz w:val="24"/>
              </w:rPr>
              <w:t>Interpretation</w:t>
            </w:r>
          </w:p>
        </w:tc>
      </w:tr>
      <w:tr>
        <w:tc>
          <w:tcPr>
            <w:tcW w:type="dxa" w:w="2880"/>
          </w:tcPr>
          <w:p>
            <w:r>
              <w:rPr>
                <w:rFonts w:ascii="Times New Roman" w:hAnsi="Times New Roman"/>
                <w:sz w:val="24"/>
              </w:rPr>
              <w:t>**Cross-Entropy Loss**</w:t>
            </w:r>
          </w:p>
        </w:tc>
        <w:tc>
          <w:tcPr>
            <w:tcW w:type="dxa" w:w="2880"/>
          </w:tcPr>
          <w:p>
            <w:r>
              <w:rPr>
                <w:rFonts w:ascii="Times New Roman" w:hAnsi="Times New Roman"/>
                <w:sz w:val="24"/>
              </w:rPr>
              <w:t>**0.0221**</w:t>
            </w:r>
          </w:p>
        </w:tc>
        <w:tc>
          <w:tcPr>
            <w:tcW w:type="dxa" w:w="2880"/>
          </w:tcPr>
          <w:p>
            <w:r>
              <w:rPr>
                <w:rFonts w:ascii="Times New Roman" w:hAnsi="Times New Roman"/>
                <w:sz w:val="24"/>
              </w:rPr>
              <w:t>Indicates the model converged well and learned the mapping effectively.</w:t>
            </w:r>
          </w:p>
        </w:tc>
      </w:tr>
      <w:tr>
        <w:tc>
          <w:tcPr>
            <w:tcW w:type="dxa" w:w="2880"/>
          </w:tcPr>
          <w:p>
            <w:r>
              <w:rPr>
                <w:rFonts w:ascii="Times New Roman" w:hAnsi="Times New Roman"/>
                <w:sz w:val="24"/>
              </w:rPr>
              <w:t>**ROUGE-1**</w:t>
            </w:r>
          </w:p>
        </w:tc>
        <w:tc>
          <w:tcPr>
            <w:tcW w:type="dxa" w:w="2880"/>
          </w:tcPr>
          <w:p>
            <w:r>
              <w:rPr>
                <w:rFonts w:ascii="Times New Roman" w:hAnsi="Times New Roman"/>
                <w:sz w:val="24"/>
              </w:rPr>
              <w:t>**0.8485**</w:t>
            </w:r>
          </w:p>
        </w:tc>
        <w:tc>
          <w:tcPr>
            <w:tcW w:type="dxa" w:w="2880"/>
          </w:tcPr>
          <w:p>
            <w:r>
              <w:rPr>
                <w:rFonts w:ascii="Times New Roman" w:hAnsi="Times New Roman"/>
                <w:sz w:val="24"/>
              </w:rPr>
              <w:t>High unigram overlap suggests the model captures key keywords accurately.</w:t>
            </w:r>
          </w:p>
        </w:tc>
      </w:tr>
      <w:tr>
        <w:tc>
          <w:tcPr>
            <w:tcW w:type="dxa" w:w="2880"/>
          </w:tcPr>
          <w:p>
            <w:r>
              <w:rPr>
                <w:rFonts w:ascii="Times New Roman" w:hAnsi="Times New Roman"/>
                <w:sz w:val="24"/>
              </w:rPr>
              <w:t>**ROUGE-2**</w:t>
            </w:r>
          </w:p>
        </w:tc>
        <w:tc>
          <w:tcPr>
            <w:tcW w:type="dxa" w:w="2880"/>
          </w:tcPr>
          <w:p>
            <w:r>
              <w:rPr>
                <w:rFonts w:ascii="Times New Roman" w:hAnsi="Times New Roman"/>
                <w:sz w:val="24"/>
              </w:rPr>
              <w:t>**0.7157**</w:t>
            </w:r>
          </w:p>
        </w:tc>
        <w:tc>
          <w:tcPr>
            <w:tcW w:type="dxa" w:w="2880"/>
          </w:tcPr>
          <w:p>
            <w:r>
              <w:rPr>
                <w:rFonts w:ascii="Times New Roman" w:hAnsi="Times New Roman"/>
                <w:sz w:val="24"/>
              </w:rPr>
              <w:t>Good bigram overlap indicates fluent, coherent phrases.</w:t>
            </w:r>
          </w:p>
        </w:tc>
      </w:tr>
      <w:tr>
        <w:tc>
          <w:tcPr>
            <w:tcW w:type="dxa" w:w="2880"/>
          </w:tcPr>
          <w:p>
            <w:r>
              <w:rPr>
                <w:rFonts w:ascii="Times New Roman" w:hAnsi="Times New Roman"/>
                <w:sz w:val="24"/>
              </w:rPr>
              <w:t>**ROUGE-L**</w:t>
            </w:r>
          </w:p>
        </w:tc>
        <w:tc>
          <w:tcPr>
            <w:tcW w:type="dxa" w:w="2880"/>
          </w:tcPr>
          <w:p>
            <w:r>
              <w:rPr>
                <w:rFonts w:ascii="Times New Roman" w:hAnsi="Times New Roman"/>
                <w:sz w:val="24"/>
              </w:rPr>
              <w:t>**0.8451**</w:t>
            </w:r>
          </w:p>
        </w:tc>
        <w:tc>
          <w:tcPr>
            <w:tcW w:type="dxa" w:w="2880"/>
          </w:tcPr>
          <w:p>
            <w:r>
              <w:rPr>
                <w:rFonts w:ascii="Times New Roman" w:hAnsi="Times New Roman"/>
                <w:sz w:val="24"/>
              </w:rPr>
              <w:t>High Longest Common Subsequence overlap confirms sentence structure similarity to human simplifications.</w:t>
            </w:r>
          </w:p>
        </w:tc>
      </w:tr>
    </w:tbl>
    <w:p/>
    <w:p>
      <w:pPr>
        <w:jc w:val="center"/>
      </w:pPr>
      <w:r>
        <w:drawing>
          <wp:inline xmlns:a="http://schemas.openxmlformats.org/drawingml/2006/main" xmlns:pic="http://schemas.openxmlformats.org/drawingml/2006/picture">
            <wp:extent cx="5486400" cy="3135086"/>
            <wp:docPr id="10" name="Picture 10"/>
            <wp:cNvGraphicFramePr>
              <a:graphicFrameLocks noChangeAspect="1"/>
            </wp:cNvGraphicFramePr>
            <a:graphic>
              <a:graphicData uri="http://schemas.openxmlformats.org/drawingml/2006/picture">
                <pic:pic>
                  <pic:nvPicPr>
                    <pic:cNvPr id="0" name="training_chart.png"/>
                    <pic:cNvPicPr/>
                  </pic:nvPicPr>
                  <pic:blipFill>
                    <a:blip r:embed="rId18"/>
                    <a:stretch>
                      <a:fillRect/>
                    </a:stretch>
                  </pic:blipFill>
                  <pic:spPr>
                    <a:xfrm>
                      <a:off x="0" y="0"/>
                      <a:ext cx="5486400" cy="3135086"/>
                    </a:xfrm>
                    <a:prstGeom prst="rect"/>
                  </pic:spPr>
                </pic:pic>
              </a:graphicData>
            </a:graphic>
          </wp:inline>
        </w:drawing>
      </w:r>
    </w:p>
    <w:p>
      <w:pPr>
        <w:jc w:val="center"/>
      </w:pPr>
      <w:r>
        <w:rPr>
          <w:rFonts w:ascii="Times New Roman" w:hAnsi="Times New Roman"/>
          <w:i/>
          <w:sz w:val="20"/>
        </w:rPr>
        <w:t>Model Training Loss and Accuracy</w:t>
      </w:r>
      <w:r/>
    </w:p>
    <w:p>
      <w:r>
        <w:rPr>
          <w:rFonts w:ascii="Times New Roman" w:hAnsi="Times New Roman"/>
          <w:sz w:val="24"/>
        </w:rPr>
        <w:t>These scores are exceptionally high for a simplification task, validating the effectiveness of our fine-tuning strategy.</w:t>
      </w:r>
    </w:p>
    <w:p>
      <w:pPr>
        <w:pStyle w:val="Heading2"/>
      </w:pPr>
      <w:r>
        <w:rPr>
          <w:rFonts w:ascii="Times New Roman" w:hAnsi="Times New Roman"/>
          <w:color w:val="000000"/>
        </w:rPr>
        <w:t>6.2 Qualitative Analysis</w:t>
      </w:r>
    </w:p>
    <w:p>
      <w:r>
        <w:rPr>
          <w:rFonts w:ascii="Times New Roman" w:hAnsi="Times New Roman"/>
          <w:sz w:val="24"/>
        </w:rPr>
        <w:t>Beyond automated metrics, we manually evaluated the simplifications for medical accuracy and readability.</w:t>
      </w:r>
    </w:p>
    <w:p>
      <w:r>
        <w:rPr>
          <w:rFonts w:ascii="Times New Roman" w:hAnsi="Times New Roman"/>
          <w:b/>
          <w:sz w:val="24"/>
        </w:rPr>
        <w:t>Example 1: Single Term</w:t>
      </w:r>
    </w:p>
    <w:p>
      <w:pPr>
        <w:pStyle w:val="ListBullet"/>
      </w:pPr>
      <w:r>
        <w:rPr>
          <w:rFonts w:ascii="Times New Roman" w:hAnsi="Times New Roman"/>
          <w:sz w:val="24"/>
        </w:rPr>
        <w:t xml:space="preserve">  </w:t>
      </w:r>
      <w:r>
        <w:rPr>
          <w:rFonts w:ascii="Times New Roman" w:hAnsi="Times New Roman"/>
          <w:b/>
          <w:sz w:val="24"/>
        </w:rPr>
        <w:t>Input:</w:t>
      </w:r>
      <w:r>
        <w:rPr>
          <w:rFonts w:ascii="Times New Roman" w:hAnsi="Times New Roman"/>
          <w:sz w:val="24"/>
        </w:rPr>
        <w:t xml:space="preserve"> "Patient presents with </w:t>
      </w:r>
      <w:r>
        <w:rPr>
          <w:rFonts w:ascii="Times New Roman" w:hAnsi="Times New Roman"/>
          <w:i/>
          <w:sz w:val="24"/>
        </w:rPr>
        <w:t>dyspnea</w:t>
      </w:r>
      <w:r>
        <w:rPr>
          <w:rFonts w:ascii="Times New Roman" w:hAnsi="Times New Roman"/>
          <w:sz w:val="24"/>
        </w:rPr>
        <w:t xml:space="preserve"> and </w:t>
      </w:r>
      <w:r>
        <w:rPr>
          <w:rFonts w:ascii="Times New Roman" w:hAnsi="Times New Roman"/>
          <w:i/>
          <w:sz w:val="24"/>
        </w:rPr>
        <w:t>tachycardia</w:t>
      </w:r>
      <w:r>
        <w:rPr>
          <w:rFonts w:ascii="Times New Roman" w:hAnsi="Times New Roman"/>
          <w:sz w:val="24"/>
        </w:rPr>
        <w:t>."</w:t>
      </w:r>
    </w:p>
    <w:p>
      <w:pPr>
        <w:pStyle w:val="ListBullet"/>
      </w:pPr>
      <w:r>
        <w:rPr>
          <w:rFonts w:ascii="Times New Roman" w:hAnsi="Times New Roman"/>
          <w:sz w:val="24"/>
        </w:rPr>
        <w:t xml:space="preserve">  </w:t>
      </w:r>
      <w:r>
        <w:rPr>
          <w:rFonts w:ascii="Times New Roman" w:hAnsi="Times New Roman"/>
          <w:b/>
          <w:sz w:val="24"/>
        </w:rPr>
        <w:t>MediClare Output:</w:t>
      </w:r>
      <w:r>
        <w:rPr>
          <w:rFonts w:ascii="Times New Roman" w:hAnsi="Times New Roman"/>
          <w:sz w:val="24"/>
        </w:rPr>
        <w:t xml:space="preserve"> "The patient has difficulty breathing and a fast heart rate."</w:t>
      </w:r>
    </w:p>
    <w:p>
      <w:pPr>
        <w:pStyle w:val="ListBullet"/>
      </w:pPr>
      <w:r>
        <w:rPr>
          <w:rFonts w:ascii="Times New Roman" w:hAnsi="Times New Roman"/>
          <w:sz w:val="24"/>
        </w:rPr>
        <w:t xml:space="preserve">  </w:t>
      </w:r>
      <w:r>
        <w:rPr>
          <w:rFonts w:ascii="Times New Roman" w:hAnsi="Times New Roman"/>
          <w:b/>
          <w:sz w:val="24"/>
        </w:rPr>
        <w:t>Analysis:</w:t>
      </w:r>
      <w:r>
        <w:rPr>
          <w:rFonts w:ascii="Times New Roman" w:hAnsi="Times New Roman"/>
          <w:sz w:val="24"/>
        </w:rPr>
        <w:t xml:space="preserve"> The model correctly identified and translated the key terms without losing the original meaning.</w:t>
      </w:r>
    </w:p>
    <w:p>
      <w:r>
        <w:rPr>
          <w:rFonts w:ascii="Times New Roman" w:hAnsi="Times New Roman"/>
          <w:b/>
          <w:sz w:val="24"/>
        </w:rPr>
        <w:t>Example 2: Complex Diagnosis</w:t>
      </w:r>
    </w:p>
    <w:p>
      <w:pPr>
        <w:pStyle w:val="ListBullet"/>
      </w:pPr>
      <w:r>
        <w:rPr>
          <w:rFonts w:ascii="Times New Roman" w:hAnsi="Times New Roman"/>
          <w:sz w:val="24"/>
        </w:rPr>
        <w:t xml:space="preserve">  </w:t>
      </w:r>
      <w:r>
        <w:rPr>
          <w:rFonts w:ascii="Times New Roman" w:hAnsi="Times New Roman"/>
          <w:b/>
          <w:sz w:val="24"/>
        </w:rPr>
        <w:t>Input:</w:t>
      </w:r>
      <w:r>
        <w:rPr>
          <w:rFonts w:ascii="Times New Roman" w:hAnsi="Times New Roman"/>
          <w:sz w:val="24"/>
        </w:rPr>
        <w:t xml:space="preserve"> "Diagnosis: </w:t>
      </w:r>
      <w:r>
        <w:rPr>
          <w:rFonts w:ascii="Times New Roman" w:hAnsi="Times New Roman"/>
          <w:i/>
          <w:sz w:val="24"/>
        </w:rPr>
        <w:t>Acute Renal Failure</w:t>
      </w:r>
      <w:r>
        <w:rPr>
          <w:rFonts w:ascii="Times New Roman" w:hAnsi="Times New Roman"/>
          <w:sz w:val="24"/>
        </w:rPr>
        <w:t xml:space="preserve"> secondary to </w:t>
      </w:r>
      <w:r>
        <w:rPr>
          <w:rFonts w:ascii="Times New Roman" w:hAnsi="Times New Roman"/>
          <w:i/>
          <w:sz w:val="24"/>
        </w:rPr>
        <w:t>nephrotoxic</w:t>
      </w:r>
      <w:r>
        <w:rPr>
          <w:rFonts w:ascii="Times New Roman" w:hAnsi="Times New Roman"/>
          <w:sz w:val="24"/>
        </w:rPr>
        <w:t xml:space="preserve"> drug exposure."</w:t>
      </w:r>
    </w:p>
    <w:p>
      <w:pPr>
        <w:pStyle w:val="ListBullet"/>
      </w:pPr>
      <w:r>
        <w:rPr>
          <w:rFonts w:ascii="Times New Roman" w:hAnsi="Times New Roman"/>
          <w:sz w:val="24"/>
        </w:rPr>
        <w:t xml:space="preserve">  </w:t>
      </w:r>
      <w:r>
        <w:rPr>
          <w:rFonts w:ascii="Times New Roman" w:hAnsi="Times New Roman"/>
          <w:b/>
          <w:sz w:val="24"/>
        </w:rPr>
        <w:t>MediClare Output:</w:t>
      </w:r>
      <w:r>
        <w:rPr>
          <w:rFonts w:ascii="Times New Roman" w:hAnsi="Times New Roman"/>
          <w:sz w:val="24"/>
        </w:rPr>
        <w:t xml:space="preserve"> "Diagnosis: Sudden kidney failure caused by exposure to drugs that are harmful to the kidneys."</w:t>
      </w:r>
    </w:p>
    <w:p>
      <w:pPr>
        <w:pStyle w:val="ListBullet"/>
      </w:pPr>
      <w:r>
        <w:rPr>
          <w:rFonts w:ascii="Times New Roman" w:hAnsi="Times New Roman"/>
          <w:sz w:val="24"/>
        </w:rPr>
        <w:t xml:space="preserve">  </w:t>
      </w:r>
      <w:r>
        <w:rPr>
          <w:rFonts w:ascii="Times New Roman" w:hAnsi="Times New Roman"/>
          <w:b/>
          <w:sz w:val="24"/>
        </w:rPr>
        <w:t>Analysis:</w:t>
      </w:r>
      <w:r>
        <w:rPr>
          <w:rFonts w:ascii="Times New Roman" w:hAnsi="Times New Roman"/>
          <w:sz w:val="24"/>
        </w:rPr>
        <w:t xml:space="preserve"> The explanation of "secondary to" as "caused by" and "nephrotoxic" as "harmful to kidneys" demonstrates strong contextual understanding.</w:t>
      </w:r>
    </w:p>
    <w:p>
      <w:r>
        <w:rPr>
          <w:rFonts w:ascii="Times New Roman" w:hAnsi="Times New Roman"/>
          <w:b/>
          <w:sz w:val="24"/>
        </w:rPr>
        <w:t>Example 3: PII Redaction</w:t>
      </w:r>
    </w:p>
    <w:p>
      <w:pPr>
        <w:pStyle w:val="ListBullet"/>
      </w:pPr>
      <w:r>
        <w:rPr>
          <w:rFonts w:ascii="Times New Roman" w:hAnsi="Times New Roman"/>
          <w:sz w:val="24"/>
        </w:rPr>
        <w:t xml:space="preserve">  </w:t>
      </w:r>
      <w:r>
        <w:rPr>
          <w:rFonts w:ascii="Times New Roman" w:hAnsi="Times New Roman"/>
          <w:b/>
          <w:sz w:val="24"/>
        </w:rPr>
        <w:t>Input:</w:t>
      </w:r>
      <w:r>
        <w:rPr>
          <w:rFonts w:ascii="Times New Roman" w:hAnsi="Times New Roman"/>
          <w:sz w:val="24"/>
        </w:rPr>
        <w:t xml:space="preserve"> "Mr. Rajesh Kumar, aged 45, shows signs of hypertension."</w:t>
      </w:r>
    </w:p>
    <w:p>
      <w:pPr>
        <w:pStyle w:val="ListBullet"/>
      </w:pPr>
      <w:r>
        <w:rPr>
          <w:rFonts w:ascii="Times New Roman" w:hAnsi="Times New Roman"/>
          <w:sz w:val="24"/>
        </w:rPr>
        <w:t xml:space="preserve">  </w:t>
      </w:r>
      <w:r>
        <w:rPr>
          <w:rFonts w:ascii="Times New Roman" w:hAnsi="Times New Roman"/>
          <w:b/>
          <w:sz w:val="24"/>
        </w:rPr>
        <w:t>Scrubbed Input (Before AI):</w:t>
      </w:r>
      <w:r>
        <w:rPr>
          <w:rFonts w:ascii="Times New Roman" w:hAnsi="Times New Roman"/>
          <w:sz w:val="24"/>
        </w:rPr>
        <w:t xml:space="preserve"> "Patient, AGE: [REDACTED], shows signs of hypertension."</w:t>
      </w:r>
    </w:p>
    <w:p>
      <w:pPr>
        <w:pStyle w:val="ListBullet"/>
      </w:pPr>
      <w:r>
        <w:rPr>
          <w:rFonts w:ascii="Times New Roman" w:hAnsi="Times New Roman"/>
          <w:sz w:val="24"/>
        </w:rPr>
        <w:t xml:space="preserve">  </w:t>
      </w:r>
      <w:r>
        <w:rPr>
          <w:rFonts w:ascii="Times New Roman" w:hAnsi="Times New Roman"/>
          <w:b/>
          <w:sz w:val="24"/>
        </w:rPr>
        <w:t>MediClare Output:</w:t>
      </w:r>
      <w:r>
        <w:rPr>
          <w:rFonts w:ascii="Times New Roman" w:hAnsi="Times New Roman"/>
          <w:sz w:val="24"/>
        </w:rPr>
        <w:t xml:space="preserve"> "The patient shows signs of high blood pressure."</w:t>
      </w:r>
    </w:p>
    <w:p>
      <w:pPr>
        <w:pStyle w:val="ListBullet"/>
      </w:pPr>
      <w:r>
        <w:rPr>
          <w:rFonts w:ascii="Times New Roman" w:hAnsi="Times New Roman"/>
          <w:sz w:val="24"/>
        </w:rPr>
        <w:t xml:space="preserve">  </w:t>
      </w:r>
      <w:r>
        <w:rPr>
          <w:rFonts w:ascii="Times New Roman" w:hAnsi="Times New Roman"/>
          <w:b/>
          <w:sz w:val="24"/>
        </w:rPr>
        <w:t>Analysis:</w:t>
      </w:r>
      <w:r>
        <w:rPr>
          <w:rFonts w:ascii="Times New Roman" w:hAnsi="Times New Roman"/>
          <w:sz w:val="24"/>
        </w:rPr>
        <w:t xml:space="preserve"> The privacy module successfully removed the name and age before simplification occurred.</w:t>
      </w:r>
    </w:p>
    <w:p>
      <w:pPr>
        <w:pStyle w:val="Heading2"/>
      </w:pPr>
      <w:r>
        <w:rPr>
          <w:rFonts w:ascii="Times New Roman" w:hAnsi="Times New Roman"/>
          <w:color w:val="000000"/>
        </w:rPr>
        <w:t>6.3 Performance Metrics</w:t>
      </w:r>
    </w:p>
    <w:p>
      <w:r>
        <w:rPr>
          <w:rFonts w:ascii="Times New Roman" w:hAnsi="Times New Roman"/>
          <w:sz w:val="24"/>
        </w:rPr>
        <w:t>We tested the system on a standard MacBook Pro (M2 Chip, 16GB RAM) to assess real-world usability.</w:t>
      </w:r>
    </w:p>
    <w:p>
      <w:pPr>
        <w:pStyle w:val="ListBullet"/>
      </w:pPr>
      <w:r>
        <w:rPr>
          <w:rFonts w:ascii="Times New Roman" w:hAnsi="Times New Roman"/>
          <w:sz w:val="24"/>
        </w:rPr>
        <w:t xml:space="preserve">  </w:t>
      </w:r>
      <w:r>
        <w:rPr>
          <w:rFonts w:ascii="Times New Roman" w:hAnsi="Times New Roman"/>
          <w:b/>
          <w:sz w:val="24"/>
        </w:rPr>
        <w:t>Average Startup Time:</w:t>
      </w:r>
      <w:r>
        <w:rPr>
          <w:rFonts w:ascii="Times New Roman" w:hAnsi="Times New Roman"/>
          <w:sz w:val="24"/>
        </w:rPr>
        <w:t xml:space="preserve"> ~25 seconds (includes loading Llama-3 and FAISS index).</w:t>
      </w:r>
    </w:p>
    <w:p>
      <w:pPr>
        <w:pStyle w:val="ListBullet"/>
      </w:pPr>
      <w:r>
        <w:rPr>
          <w:rFonts w:ascii="Times New Roman" w:hAnsi="Times New Roman"/>
          <w:sz w:val="24"/>
        </w:rPr>
        <w:t xml:space="preserve">  </w:t>
      </w:r>
      <w:r>
        <w:rPr>
          <w:rFonts w:ascii="Times New Roman" w:hAnsi="Times New Roman"/>
          <w:b/>
          <w:sz w:val="24"/>
        </w:rPr>
        <w:t>Text Simplification Latency (T5):</w:t>
      </w:r>
      <w:r>
        <w:rPr>
          <w:rFonts w:ascii="Times New Roman" w:hAnsi="Times New Roman"/>
          <w:sz w:val="24"/>
        </w:rPr>
        <w:t xml:space="preserve"> Average 1.2 seconds per sentence.</w:t>
      </w:r>
    </w:p>
    <w:p>
      <w:pPr>
        <w:pStyle w:val="ListBullet"/>
      </w:pPr>
      <w:r>
        <w:rPr>
          <w:rFonts w:ascii="Times New Roman" w:hAnsi="Times New Roman"/>
          <w:sz w:val="24"/>
        </w:rPr>
        <w:t xml:space="preserve">  </w:t>
      </w:r>
      <w:r>
        <w:rPr>
          <w:rFonts w:ascii="Times New Roman" w:hAnsi="Times New Roman"/>
          <w:b/>
          <w:sz w:val="24"/>
        </w:rPr>
        <w:t>Report Simplification Latency (Llama-3):</w:t>
      </w:r>
      <w:r>
        <w:rPr>
          <w:rFonts w:ascii="Times New Roman" w:hAnsi="Times New Roman"/>
          <w:sz w:val="24"/>
        </w:rPr>
        <w:t xml:space="preserve"> Average 15-20 seconds for a typical 500-word report.</w:t>
      </w:r>
    </w:p>
    <w:p>
      <w:pPr>
        <w:pStyle w:val="ListBullet"/>
      </w:pPr>
      <w:r>
        <w:rPr>
          <w:rFonts w:ascii="Times New Roman" w:hAnsi="Times New Roman"/>
          <w:sz w:val="24"/>
        </w:rPr>
        <w:t xml:space="preserve">  </w:t>
      </w:r>
      <w:r>
        <w:rPr>
          <w:rFonts w:ascii="Times New Roman" w:hAnsi="Times New Roman"/>
          <w:b/>
          <w:sz w:val="24"/>
        </w:rPr>
        <w:t>Chatbot Response Latency:</w:t>
      </w:r>
      <w:r>
        <w:rPr>
          <w:rFonts w:ascii="Times New Roman" w:hAnsi="Times New Roman"/>
          <w:sz w:val="24"/>
        </w:rPr>
        <w:t xml:space="preserve"> First token &lt; 3 seconds. Streaming ensures the user perceives near-instant interaction.</w:t>
      </w:r>
    </w:p>
    <w:p>
      <w:pPr>
        <w:pStyle w:val="Heading2"/>
      </w:pPr>
      <w:r>
        <w:rPr>
          <w:rFonts w:ascii="Times New Roman" w:hAnsi="Times New Roman"/>
          <w:color w:val="000000"/>
        </w:rPr>
        <w:t>6.4 Expert Feedback Analysis</w:t>
      </w:r>
    </w:p>
    <w:p>
      <w:r>
        <w:rPr>
          <w:rFonts w:ascii="Times New Roman" w:hAnsi="Times New Roman"/>
          <w:sz w:val="24"/>
        </w:rPr>
        <w:t>During the validation phase, we engaged 3 medical professionals to review 50 simplification pairs.</w:t>
      </w:r>
    </w:p>
    <w:p>
      <w:pPr>
        <w:pStyle w:val="ListBullet"/>
      </w:pPr>
      <w:r>
        <w:rPr>
          <w:rFonts w:ascii="Times New Roman" w:hAnsi="Times New Roman"/>
          <w:sz w:val="24"/>
        </w:rPr>
        <w:t xml:space="preserve">  </w:t>
      </w:r>
      <w:r>
        <w:rPr>
          <w:rFonts w:ascii="Times New Roman" w:hAnsi="Times New Roman"/>
          <w:b/>
          <w:sz w:val="24"/>
        </w:rPr>
        <w:t>Approval Rate:</w:t>
      </w:r>
      <w:r>
        <w:rPr>
          <w:rFonts w:ascii="Times New Roman" w:hAnsi="Times New Roman"/>
          <w:sz w:val="24"/>
        </w:rPr>
        <w:t xml:space="preserve"> 92% of simplifications were marked as "Accurate" or "Acceptable".</w:t>
      </w:r>
    </w:p>
    <w:p>
      <w:pPr>
        <w:pStyle w:val="ListBullet"/>
      </w:pPr>
      <w:r>
        <w:rPr>
          <w:rFonts w:ascii="Times New Roman" w:hAnsi="Times New Roman"/>
          <w:sz w:val="24"/>
        </w:rPr>
        <w:t xml:space="preserve">  </w:t>
      </w:r>
      <w:r>
        <w:rPr>
          <w:rFonts w:ascii="Times New Roman" w:hAnsi="Times New Roman"/>
          <w:b/>
          <w:sz w:val="24"/>
        </w:rPr>
        <w:t>Correction Rate:</w:t>
      </w:r>
      <w:r>
        <w:rPr>
          <w:rFonts w:ascii="Times New Roman" w:hAnsi="Times New Roman"/>
          <w:sz w:val="24"/>
        </w:rPr>
        <w:t xml:space="preserve"> 8% required minor edits (mostly related to nuanced drug interactions).</w:t>
      </w:r>
    </w:p>
    <w:p>
      <w:pPr>
        <w:pStyle w:val="ListBullet"/>
      </w:pPr>
      <w:r>
        <w:rPr>
          <w:rFonts w:ascii="Times New Roman" w:hAnsi="Times New Roman"/>
          <w:sz w:val="24"/>
        </w:rPr>
        <w:t xml:space="preserve">  </w:t>
      </w:r>
      <w:r>
        <w:rPr>
          <w:rFonts w:ascii="Times New Roman" w:hAnsi="Times New Roman"/>
          <w:b/>
          <w:sz w:val="24"/>
        </w:rPr>
        <w:t>Feedback Integration:</w:t>
      </w:r>
      <w:r>
        <w:rPr>
          <w:rFonts w:ascii="Times New Roman" w:hAnsi="Times New Roman"/>
          <w:sz w:val="24"/>
        </w:rPr>
        <w:t xml:space="preserve"> The corrections were successfully fed back into the system, demonstrating the functional loop.</w:t>
      </w:r>
    </w:p>
    <w:p>
      <w:r>
        <w:rPr>
          <w:rFonts w:ascii="Times New Roman" w:hAnsi="Times New Roman"/>
          <w:sz w:val="24"/>
        </w:rPr>
        <w:t>---</w:t>
      </w:r>
    </w:p>
    <w:p>
      <w:pPr>
        <w:pStyle w:val="Heading1"/>
        <w:jc w:val="center"/>
      </w:pPr>
      <w:r>
        <w:rPr>
          <w:rFonts w:ascii="Times New Roman" w:hAnsi="Times New Roman"/>
          <w:color w:val="000000"/>
        </w:rPr>
        <w:t>Chapter 7: Conclusion and Future Scope</w:t>
      </w:r>
    </w:p>
    <w:p>
      <w:pPr>
        <w:pStyle w:val="Heading2"/>
      </w:pPr>
      <w:r>
        <w:rPr>
          <w:rFonts w:ascii="Times New Roman" w:hAnsi="Times New Roman"/>
          <w:color w:val="000000"/>
        </w:rPr>
        <w:t>7.1 Conclusion</w:t>
      </w:r>
    </w:p>
    <w:p>
      <w:r>
        <w:rPr>
          <w:rFonts w:ascii="Times New Roman" w:hAnsi="Times New Roman"/>
          <w:sz w:val="24"/>
        </w:rPr>
        <w:t>The MediClare project successfully demonstrates the viability of using local, privacy-preserving AI to bridge the health literacy gap. By combining the precision of a fine-tuned T5 model with the reasoning capabilities of Llama-3 and the factual grounding of RAG, we have created a system that is both powerful and safe.</w:t>
      </w:r>
    </w:p>
    <w:p>
      <w:r>
        <w:rPr>
          <w:rFonts w:ascii="Times New Roman" w:hAnsi="Times New Roman"/>
          <w:sz w:val="24"/>
        </w:rPr>
        <w:t>Key achievements include:</w:t>
      </w:r>
    </w:p>
    <w:p>
      <w:pPr>
        <w:pStyle w:val="ListNumber"/>
      </w:pPr>
      <w:r>
        <w:rPr>
          <w:rFonts w:ascii="Times New Roman" w:hAnsi="Times New Roman"/>
          <w:sz w:val="24"/>
        </w:rPr>
        <w:t xml:space="preserve"> </w:t>
      </w:r>
      <w:r>
        <w:rPr>
          <w:rFonts w:ascii="Times New Roman" w:hAnsi="Times New Roman"/>
          <w:b/>
          <w:sz w:val="24"/>
        </w:rPr>
        <w:t>High Accuracy:</w:t>
      </w:r>
      <w:r>
        <w:rPr>
          <w:rFonts w:ascii="Times New Roman" w:hAnsi="Times New Roman"/>
          <w:sz w:val="24"/>
        </w:rPr>
        <w:t xml:space="preserve"> ROUGE scores &gt; 0.8 confirm the quality of simplification.</w:t>
      </w:r>
    </w:p>
    <w:p>
      <w:pPr>
        <w:pStyle w:val="ListNumber"/>
      </w:pPr>
      <w:r>
        <w:rPr>
          <w:rFonts w:ascii="Times New Roman" w:hAnsi="Times New Roman"/>
          <w:sz w:val="24"/>
        </w:rPr>
        <w:t xml:space="preserve"> </w:t>
      </w:r>
      <w:r>
        <w:rPr>
          <w:rFonts w:ascii="Times New Roman" w:hAnsi="Times New Roman"/>
          <w:b/>
          <w:sz w:val="24"/>
        </w:rPr>
        <w:t>Robust Privacy:</w:t>
      </w:r>
      <w:r>
        <w:rPr>
          <w:rFonts w:ascii="Times New Roman" w:hAnsi="Times New Roman"/>
          <w:sz w:val="24"/>
        </w:rPr>
        <w:t xml:space="preserve"> The local-first architecture and regex scrubbing ensure zero data leakage.</w:t>
      </w:r>
    </w:p>
    <w:p>
      <w:pPr>
        <w:pStyle w:val="ListNumber"/>
      </w:pPr>
      <w:r>
        <w:rPr>
          <w:rFonts w:ascii="Times New Roman" w:hAnsi="Times New Roman"/>
          <w:sz w:val="24"/>
        </w:rPr>
        <w:t xml:space="preserve"> </w:t>
      </w:r>
      <w:r>
        <w:rPr>
          <w:rFonts w:ascii="Times New Roman" w:hAnsi="Times New Roman"/>
          <w:b/>
          <w:sz w:val="24"/>
        </w:rPr>
        <w:t>Comprehensive Features:</w:t>
      </w:r>
      <w:r>
        <w:rPr>
          <w:rFonts w:ascii="Times New Roman" w:hAnsi="Times New Roman"/>
          <w:sz w:val="24"/>
        </w:rPr>
        <w:t xml:space="preserve"> The integration of OCR, Chat, and Reporting covers the full spectrum of patient needs.</w:t>
      </w:r>
    </w:p>
    <w:p>
      <w:pPr>
        <w:pStyle w:val="Heading2"/>
      </w:pPr>
      <w:r>
        <w:rPr>
          <w:rFonts w:ascii="Times New Roman" w:hAnsi="Times New Roman"/>
          <w:color w:val="000000"/>
        </w:rPr>
        <w:t>7.2 Challenges Faced</w:t>
      </w:r>
    </w:p>
    <w:p>
      <w:pPr>
        <w:pStyle w:val="ListBullet"/>
      </w:pPr>
      <w:r>
        <w:rPr>
          <w:rFonts w:ascii="Times New Roman" w:hAnsi="Times New Roman"/>
          <w:sz w:val="24"/>
        </w:rPr>
        <w:t xml:space="preserve">  </w:t>
      </w:r>
      <w:r>
        <w:rPr>
          <w:rFonts w:ascii="Times New Roman" w:hAnsi="Times New Roman"/>
          <w:b/>
          <w:sz w:val="24"/>
        </w:rPr>
        <w:t>Hardware Constraints:</w:t>
      </w:r>
      <w:r>
        <w:rPr>
          <w:rFonts w:ascii="Times New Roman" w:hAnsi="Times New Roman"/>
          <w:sz w:val="24"/>
        </w:rPr>
        <w:t xml:space="preserve"> Running Llama-3 locally is resource-intensive. Optimizing for lower-end devices remains a challenge.</w:t>
      </w:r>
    </w:p>
    <w:p>
      <w:pPr>
        <w:pStyle w:val="ListBullet"/>
      </w:pPr>
      <w:r>
        <w:rPr>
          <w:rFonts w:ascii="Times New Roman" w:hAnsi="Times New Roman"/>
          <w:sz w:val="24"/>
        </w:rPr>
        <w:t xml:space="preserve">  </w:t>
      </w:r>
      <w:r>
        <w:rPr>
          <w:rFonts w:ascii="Times New Roman" w:hAnsi="Times New Roman"/>
          <w:b/>
          <w:sz w:val="24"/>
        </w:rPr>
        <w:t>OCR Quality:</w:t>
      </w:r>
      <w:r>
        <w:rPr>
          <w:rFonts w:ascii="Times New Roman" w:hAnsi="Times New Roman"/>
          <w:sz w:val="24"/>
        </w:rPr>
        <w:t xml:space="preserve"> Tesseract struggles with handwritten doctors' notes, a common real-world scenario.</w:t>
      </w:r>
    </w:p>
    <w:p>
      <w:pPr>
        <w:pStyle w:val="ListBullet"/>
      </w:pPr>
      <w:r>
        <w:rPr>
          <w:rFonts w:ascii="Times New Roman" w:hAnsi="Times New Roman"/>
          <w:sz w:val="24"/>
        </w:rPr>
        <w:t xml:space="preserve">  </w:t>
      </w:r>
      <w:r>
        <w:rPr>
          <w:rFonts w:ascii="Times New Roman" w:hAnsi="Times New Roman"/>
          <w:b/>
          <w:sz w:val="24"/>
        </w:rPr>
        <w:t>Hallucination Control:</w:t>
      </w:r>
      <w:r>
        <w:rPr>
          <w:rFonts w:ascii="Times New Roman" w:hAnsi="Times New Roman"/>
          <w:sz w:val="24"/>
        </w:rPr>
        <w:t xml:space="preserve"> Despite RAG, Llama-3 occasionally attempted to give medical advice. Prompt engineering was critical to curb this behavior.</w:t>
      </w:r>
    </w:p>
    <w:p>
      <w:pPr>
        <w:pStyle w:val="Heading2"/>
      </w:pPr>
      <w:r>
        <w:rPr>
          <w:rFonts w:ascii="Times New Roman" w:hAnsi="Times New Roman"/>
          <w:color w:val="000000"/>
        </w:rPr>
        <w:t>7.3 Future Enhancements</w:t>
      </w:r>
    </w:p>
    <w:p>
      <w:pPr>
        <w:pStyle w:val="ListBullet"/>
      </w:pPr>
      <w:r>
        <w:rPr>
          <w:rFonts w:ascii="Times New Roman" w:hAnsi="Times New Roman"/>
          <w:sz w:val="24"/>
        </w:rPr>
        <w:t xml:space="preserve">  </w:t>
      </w:r>
      <w:r>
        <w:rPr>
          <w:rFonts w:ascii="Times New Roman" w:hAnsi="Times New Roman"/>
          <w:b/>
          <w:sz w:val="24"/>
        </w:rPr>
        <w:t>Mobile Application:</w:t>
      </w:r>
      <w:r>
        <w:rPr>
          <w:rFonts w:ascii="Times New Roman" w:hAnsi="Times New Roman"/>
          <w:sz w:val="24"/>
        </w:rPr>
        <w:t xml:space="preserve"> Developing a React Native or Flutter app to bring this functionality to smartphones.</w:t>
      </w:r>
    </w:p>
    <w:p>
      <w:pPr>
        <w:pStyle w:val="ListBullet"/>
      </w:pPr>
      <w:r>
        <w:rPr>
          <w:rFonts w:ascii="Times New Roman" w:hAnsi="Times New Roman"/>
          <w:sz w:val="24"/>
        </w:rPr>
        <w:t xml:space="preserve">  </w:t>
      </w:r>
      <w:r>
        <w:rPr>
          <w:rFonts w:ascii="Times New Roman" w:hAnsi="Times New Roman"/>
          <w:b/>
          <w:sz w:val="24"/>
        </w:rPr>
        <w:t>Multilingual Support:</w:t>
      </w:r>
      <w:r>
        <w:rPr>
          <w:rFonts w:ascii="Times New Roman" w:hAnsi="Times New Roman"/>
          <w:sz w:val="24"/>
        </w:rPr>
        <w:t xml:space="preserve"> Extending the T5 model to support local languages (e.g., Hindi, Spanish) to serve a broader demographic.</w:t>
      </w:r>
    </w:p>
    <w:p>
      <w:pPr>
        <w:pStyle w:val="ListBullet"/>
      </w:pPr>
      <w:r>
        <w:rPr>
          <w:rFonts w:ascii="Times New Roman" w:hAnsi="Times New Roman"/>
          <w:sz w:val="24"/>
        </w:rPr>
        <w:t xml:space="preserve">  </w:t>
      </w:r>
      <w:r>
        <w:rPr>
          <w:rFonts w:ascii="Times New Roman" w:hAnsi="Times New Roman"/>
          <w:b/>
          <w:sz w:val="24"/>
        </w:rPr>
        <w:t>Voice Interface:</w:t>
      </w:r>
      <w:r>
        <w:rPr>
          <w:rFonts w:ascii="Times New Roman" w:hAnsi="Times New Roman"/>
          <w:sz w:val="24"/>
        </w:rPr>
        <w:t xml:space="preserve"> Implementing Speech-to-Text (Whisper) and Text-to-Speech to make the app accessible for visually impaired users.</w:t>
      </w:r>
    </w:p>
    <w:p>
      <w:pPr>
        <w:pStyle w:val="ListBullet"/>
      </w:pPr>
      <w:r>
        <w:rPr>
          <w:rFonts w:ascii="Times New Roman" w:hAnsi="Times New Roman"/>
          <w:sz w:val="24"/>
        </w:rPr>
        <w:t xml:space="preserve">  </w:t>
      </w:r>
      <w:r>
        <w:rPr>
          <w:rFonts w:ascii="Times New Roman" w:hAnsi="Times New Roman"/>
          <w:b/>
          <w:sz w:val="24"/>
        </w:rPr>
        <w:t>Cloud Deployment (Private):</w:t>
      </w:r>
      <w:r>
        <w:rPr>
          <w:rFonts w:ascii="Times New Roman" w:hAnsi="Times New Roman"/>
          <w:sz w:val="24"/>
        </w:rPr>
        <w:t xml:space="preserve"> Offering a secure, HIPAA-compliant cloud version for clinics that cannot run local servers.</w:t>
      </w:r>
    </w:p>
    <w:p>
      <w:r>
        <w:rPr>
          <w:rFonts w:ascii="Times New Roman" w:hAnsi="Times New Roman"/>
          <w:sz w:val="24"/>
        </w:rPr>
        <w:t>---</w:t>
      </w:r>
    </w:p>
    <w:p>
      <w:pPr>
        <w:pStyle w:val="Heading1"/>
        <w:jc w:val="center"/>
      </w:pPr>
      <w:r>
        <w:rPr>
          <w:rFonts w:ascii="Times New Roman" w:hAnsi="Times New Roman"/>
          <w:color w:val="000000"/>
        </w:rPr>
        <w:t>Chapter 8: References</w:t>
      </w:r>
    </w:p>
    <w:p>
      <w:pPr>
        <w:pStyle w:val="ListNumber"/>
      </w:pPr>
      <w:r>
        <w:rPr>
          <w:rFonts w:ascii="Times New Roman" w:hAnsi="Times New Roman"/>
          <w:sz w:val="24"/>
        </w:rPr>
        <w:t xml:space="preserve"> </w:t>
      </w:r>
      <w:r>
        <w:rPr>
          <w:rFonts w:ascii="Times New Roman" w:hAnsi="Times New Roman"/>
          <w:b/>
          <w:sz w:val="24"/>
        </w:rPr>
        <w:t>Devlin, J., et al.</w:t>
      </w:r>
      <w:r>
        <w:rPr>
          <w:rFonts w:ascii="Times New Roman" w:hAnsi="Times New Roman"/>
          <w:sz w:val="24"/>
        </w:rPr>
        <w:t xml:space="preserve"> (2019). </w:t>
      </w:r>
      <w:r>
        <w:rPr>
          <w:rFonts w:ascii="Times New Roman" w:hAnsi="Times New Roman"/>
          <w:i/>
          <w:sz w:val="24"/>
        </w:rPr>
        <w:t>BERT: Pre-training of Deep Bidirectional Transformers for Language Understanding</w:t>
      </w:r>
      <w:r>
        <w:rPr>
          <w:rFonts w:ascii="Times New Roman" w:hAnsi="Times New Roman"/>
          <w:sz w:val="24"/>
        </w:rPr>
        <w:t>. arXiv.</w:t>
      </w:r>
    </w:p>
    <w:p>
      <w:pPr>
        <w:pStyle w:val="ListNumber"/>
      </w:pPr>
      <w:r>
        <w:rPr>
          <w:rFonts w:ascii="Times New Roman" w:hAnsi="Times New Roman"/>
          <w:sz w:val="24"/>
        </w:rPr>
        <w:t xml:space="preserve"> </w:t>
      </w:r>
      <w:r>
        <w:rPr>
          <w:rFonts w:ascii="Times New Roman" w:hAnsi="Times New Roman"/>
          <w:b/>
          <w:sz w:val="24"/>
        </w:rPr>
        <w:t>Raffel, C., et al.</w:t>
      </w:r>
      <w:r>
        <w:rPr>
          <w:rFonts w:ascii="Times New Roman" w:hAnsi="Times New Roman"/>
          <w:sz w:val="24"/>
        </w:rPr>
        <w:t xml:space="preserve"> (2020). </w:t>
      </w:r>
      <w:r>
        <w:rPr>
          <w:rFonts w:ascii="Times New Roman" w:hAnsi="Times New Roman"/>
          <w:i/>
          <w:sz w:val="24"/>
        </w:rPr>
        <w:t>Exploring the Limits of Transfer Learning with a Unified Text-to-Text Transformer</w:t>
      </w:r>
      <w:r>
        <w:rPr>
          <w:rFonts w:ascii="Times New Roman" w:hAnsi="Times New Roman"/>
          <w:sz w:val="24"/>
        </w:rPr>
        <w:t>. Journal of Machine Learning Research (T5 Model).</w:t>
      </w:r>
    </w:p>
    <w:p>
      <w:pPr>
        <w:pStyle w:val="ListNumber"/>
      </w:pPr>
      <w:r>
        <w:rPr>
          <w:rFonts w:ascii="Times New Roman" w:hAnsi="Times New Roman"/>
          <w:sz w:val="24"/>
        </w:rPr>
        <w:t xml:space="preserve"> </w:t>
      </w:r>
      <w:r>
        <w:rPr>
          <w:rFonts w:ascii="Times New Roman" w:hAnsi="Times New Roman"/>
          <w:b/>
          <w:sz w:val="24"/>
        </w:rPr>
        <w:t>Meta AI.</w:t>
      </w:r>
      <w:r>
        <w:rPr>
          <w:rFonts w:ascii="Times New Roman" w:hAnsi="Times New Roman"/>
          <w:sz w:val="24"/>
        </w:rPr>
        <w:t xml:space="preserve"> (2024). </w:t>
      </w:r>
      <w:r>
        <w:rPr>
          <w:rFonts w:ascii="Times New Roman" w:hAnsi="Times New Roman"/>
          <w:i/>
          <w:sz w:val="24"/>
        </w:rPr>
        <w:t>Llama 3: Open Foundation and Chat Models</w:t>
      </w:r>
      <w:r>
        <w:rPr>
          <w:rFonts w:ascii="Times New Roman" w:hAnsi="Times New Roman"/>
          <w:sz w:val="24"/>
        </w:rPr>
        <w:t>.</w:t>
      </w:r>
    </w:p>
    <w:p>
      <w:pPr>
        <w:pStyle w:val="ListNumber"/>
      </w:pPr>
      <w:r>
        <w:rPr>
          <w:rFonts w:ascii="Times New Roman" w:hAnsi="Times New Roman"/>
          <w:sz w:val="24"/>
        </w:rPr>
        <w:t xml:space="preserve"> </w:t>
      </w:r>
      <w:r>
        <w:rPr>
          <w:rFonts w:ascii="Times New Roman" w:hAnsi="Times New Roman"/>
          <w:b/>
          <w:sz w:val="24"/>
        </w:rPr>
        <w:t>Lewis, P., et al.</w:t>
      </w:r>
      <w:r>
        <w:rPr>
          <w:rFonts w:ascii="Times New Roman" w:hAnsi="Times New Roman"/>
          <w:sz w:val="24"/>
        </w:rPr>
        <w:t xml:space="preserve"> (2020). </w:t>
      </w:r>
      <w:r>
        <w:rPr>
          <w:rFonts w:ascii="Times New Roman" w:hAnsi="Times New Roman"/>
          <w:i/>
          <w:sz w:val="24"/>
        </w:rPr>
        <w:t>Retrieval-Augmented Generation for Knowledge-Intensive NLP Tasks</w:t>
      </w:r>
      <w:r>
        <w:rPr>
          <w:rFonts w:ascii="Times New Roman" w:hAnsi="Times New Roman"/>
          <w:sz w:val="24"/>
        </w:rPr>
        <w:t>. NeurIPS.</w:t>
      </w:r>
    </w:p>
    <w:p>
      <w:pPr>
        <w:pStyle w:val="ListNumber"/>
      </w:pPr>
      <w:r>
        <w:rPr>
          <w:rFonts w:ascii="Times New Roman" w:hAnsi="Times New Roman"/>
          <w:sz w:val="24"/>
        </w:rPr>
        <w:t xml:space="preserve"> </w:t>
      </w:r>
      <w:r>
        <w:rPr>
          <w:rFonts w:ascii="Times New Roman" w:hAnsi="Times New Roman"/>
          <w:b/>
          <w:sz w:val="24"/>
        </w:rPr>
        <w:t>World Health Organization.</w:t>
      </w:r>
      <w:r>
        <w:rPr>
          <w:rFonts w:ascii="Times New Roman" w:hAnsi="Times New Roman"/>
          <w:sz w:val="24"/>
        </w:rPr>
        <w:t xml:space="preserve"> (2023). </w:t>
      </w:r>
      <w:r>
        <w:rPr>
          <w:rFonts w:ascii="Times New Roman" w:hAnsi="Times New Roman"/>
          <w:i/>
          <w:sz w:val="24"/>
        </w:rPr>
        <w:t>Health Literacy: The Solid Facts</w:t>
      </w:r>
      <w:r>
        <w:rPr>
          <w:rFonts w:ascii="Times New Roman" w:hAnsi="Times New Roman"/>
          <w:sz w:val="24"/>
        </w:rPr>
        <w:t>.</w:t>
      </w:r>
    </w:p>
    <w:p>
      <w:pPr>
        <w:pStyle w:val="ListNumber"/>
      </w:pPr>
      <w:r>
        <w:rPr>
          <w:rFonts w:ascii="Times New Roman" w:hAnsi="Times New Roman"/>
          <w:sz w:val="24"/>
        </w:rPr>
        <w:t xml:space="preserve"> </w:t>
      </w:r>
      <w:r>
        <w:rPr>
          <w:rFonts w:ascii="Times New Roman" w:hAnsi="Times New Roman"/>
          <w:b/>
          <w:sz w:val="24"/>
        </w:rPr>
        <w:t>PyTorch Documentation.</w:t>
      </w:r>
      <w:r>
        <w:rPr>
          <w:rFonts w:ascii="Times New Roman" w:hAnsi="Times New Roman"/>
          <w:sz w:val="24"/>
        </w:rPr>
        <w:t xml:space="preserve"> </w:t>
      </w:r>
      <w:r>
        <w:rPr>
          <w:rFonts w:ascii="Times New Roman" w:hAnsi="Times New Roman"/>
          <w:i/>
          <w:sz w:val="24"/>
        </w:rPr>
        <w:t>https://pytorch.org/</w:t>
      </w:r>
    </w:p>
    <w:p>
      <w:pPr>
        <w:pStyle w:val="ListNumber"/>
      </w:pPr>
      <w:r>
        <w:rPr>
          <w:rFonts w:ascii="Times New Roman" w:hAnsi="Times New Roman"/>
          <w:sz w:val="24"/>
        </w:rPr>
        <w:t xml:space="preserve"> </w:t>
      </w:r>
      <w:r>
        <w:rPr>
          <w:rFonts w:ascii="Times New Roman" w:hAnsi="Times New Roman"/>
          <w:b/>
          <w:sz w:val="24"/>
        </w:rPr>
        <w:t>LangChain Documentation.</w:t>
      </w:r>
      <w:r>
        <w:rPr>
          <w:rFonts w:ascii="Times New Roman" w:hAnsi="Times New Roman"/>
          <w:sz w:val="24"/>
        </w:rPr>
        <w:t xml:space="preserve"> </w:t>
      </w:r>
      <w:r>
        <w:rPr>
          <w:rFonts w:ascii="Times New Roman" w:hAnsi="Times New Roman"/>
          <w:i/>
          <w:sz w:val="24"/>
        </w:rPr>
        <w:t>https://python.langchain.com/</w:t>
      </w:r>
    </w:p>
    <w:p>
      <w:pPr>
        <w:pStyle w:val="ListNumber"/>
      </w:pPr>
      <w:r>
        <w:rPr>
          <w:rFonts w:ascii="Times New Roman" w:hAnsi="Times New Roman"/>
          <w:sz w:val="24"/>
        </w:rPr>
        <w:t xml:space="preserve"> </w:t>
      </w:r>
      <w:r>
        <w:rPr>
          <w:rFonts w:ascii="Times New Roman" w:hAnsi="Times New Roman"/>
          <w:b/>
          <w:sz w:val="24"/>
        </w:rPr>
        <w:t>FastAPI Documentation.</w:t>
      </w:r>
      <w:r>
        <w:rPr>
          <w:rFonts w:ascii="Times New Roman" w:hAnsi="Times New Roman"/>
          <w:sz w:val="24"/>
        </w:rPr>
        <w:t xml:space="preserve"> </w:t>
      </w:r>
      <w:r>
        <w:rPr>
          <w:rFonts w:ascii="Times New Roman" w:hAnsi="Times New Roman"/>
          <w:i/>
          <w:sz w:val="24"/>
        </w:rPr>
        <w:t>https://fastapi.tiangolo.com/</w:t>
      </w:r>
    </w:p>
    <w:p>
      <w:pPr>
        <w:pStyle w:val="Heading1"/>
        <w:jc w:val="center"/>
      </w:pPr>
      <w:r>
        <w:rPr>
          <w:rFonts w:ascii="Times New Roman" w:hAnsi="Times New Roman"/>
          <w:color w:val="000000"/>
        </w:rPr>
        <w:t>Appendix A: User Manual</w:t>
      </w:r>
    </w:p>
    <w:p>
      <w:pPr>
        <w:pStyle w:val="Heading2"/>
      </w:pPr>
      <w:r>
        <w:rPr>
          <w:rFonts w:ascii="Times New Roman" w:hAnsi="Times New Roman"/>
          <w:color w:val="000000"/>
        </w:rPr>
        <w:t>A.1 Getting Started</w:t>
      </w:r>
    </w:p>
    <w:p>
      <w:pPr>
        <w:pStyle w:val="Heading3"/>
      </w:pPr>
      <w:r>
        <w:rPr>
          <w:rFonts w:ascii="Times New Roman" w:hAnsi="Times New Roman"/>
          <w:color w:val="000000"/>
        </w:rPr>
        <w:t>A.1.1 Installation</w:t>
      </w:r>
    </w:p>
    <w:p>
      <w:pPr>
        <w:pStyle w:val="ListNumber"/>
      </w:pPr>
      <w:r>
        <w:rPr>
          <w:rFonts w:ascii="Times New Roman" w:hAnsi="Times New Roman"/>
          <w:sz w:val="24"/>
        </w:rPr>
        <w:t xml:space="preserve"> </w:t>
      </w:r>
      <w:r>
        <w:rPr>
          <w:rFonts w:ascii="Times New Roman" w:hAnsi="Times New Roman"/>
          <w:b/>
          <w:sz w:val="24"/>
        </w:rPr>
        <w:t>Clone the Repository</w:t>
      </w:r>
      <w:r>
        <w:rPr>
          <w:rFonts w:ascii="Times New Roman" w:hAnsi="Times New Roman"/>
          <w:sz w:val="24"/>
        </w:rPr>
        <w:t>: Download the source code from GitHub.</w:t>
      </w:r>
    </w:p>
    <w:p>
      <w:pPr>
        <w:pStyle w:val="ListNumber"/>
      </w:pPr>
      <w:r>
        <w:rPr>
          <w:rFonts w:ascii="Times New Roman" w:hAnsi="Times New Roman"/>
          <w:sz w:val="24"/>
        </w:rPr>
        <w:t xml:space="preserve"> </w:t>
      </w:r>
      <w:r>
        <w:rPr>
          <w:rFonts w:ascii="Times New Roman" w:hAnsi="Times New Roman"/>
          <w:b/>
          <w:sz w:val="24"/>
        </w:rPr>
        <w:t>Install Docker</w:t>
      </w:r>
      <w:r>
        <w:rPr>
          <w:rFonts w:ascii="Times New Roman" w:hAnsi="Times New Roman"/>
          <w:sz w:val="24"/>
        </w:rPr>
        <w:t>: Ensure Docker Desktop is running for the database.</w:t>
      </w:r>
    </w:p>
    <w:p>
      <w:pPr>
        <w:pStyle w:val="ListNumber"/>
      </w:pPr>
      <w:r>
        <w:rPr>
          <w:rFonts w:ascii="Times New Roman" w:hAnsi="Times New Roman"/>
          <w:sz w:val="24"/>
        </w:rPr>
        <w:t xml:space="preserve"> </w:t>
      </w:r>
      <w:r>
        <w:rPr>
          <w:rFonts w:ascii="Times New Roman" w:hAnsi="Times New Roman"/>
          <w:b/>
          <w:sz w:val="24"/>
        </w:rPr>
        <w:t>Install Python</w:t>
      </w:r>
      <w:r>
        <w:rPr>
          <w:rFonts w:ascii="Times New Roman" w:hAnsi="Times New Roman"/>
          <w:sz w:val="24"/>
        </w:rPr>
        <w:t>: Version 3.10 or higher is required.</w:t>
      </w:r>
    </w:p>
    <w:p>
      <w:pPr>
        <w:pStyle w:val="Heading3"/>
      </w:pPr>
      <w:r>
        <w:rPr>
          <w:rFonts w:ascii="Times New Roman" w:hAnsi="Times New Roman"/>
          <w:color w:val="000000"/>
        </w:rPr>
        <w:t>A.1.2 Launching the Application</w:t>
      </w:r>
    </w:p>
    <w:p>
      <w:pPr>
        <w:pStyle w:val="ListNumber"/>
      </w:pPr>
      <w:r>
        <w:rPr>
          <w:rFonts w:ascii="Times New Roman" w:hAnsi="Times New Roman"/>
          <w:sz w:val="24"/>
        </w:rPr>
        <w:t xml:space="preserve"> Open your terminal.</w:t>
      </w:r>
    </w:p>
    <w:p>
      <w:pPr>
        <w:pStyle w:val="ListNumber"/>
      </w:pPr>
      <w:r>
        <w:rPr>
          <w:rFonts w:ascii="Times New Roman" w:hAnsi="Times New Roman"/>
          <w:sz w:val="24"/>
        </w:rPr>
        <w:t xml:space="preserve"> Navigate to the `database` folder and run `docker compose up -d`.</w:t>
      </w:r>
    </w:p>
    <w:p>
      <w:pPr>
        <w:pStyle w:val="ListNumber"/>
      </w:pPr>
      <w:r>
        <w:rPr>
          <w:rFonts w:ascii="Times New Roman" w:hAnsi="Times New Roman"/>
          <w:sz w:val="24"/>
        </w:rPr>
        <w:t xml:space="preserve"> Navigate to `backend` and run `uvicorn main:medicalsearch --reload`.</w:t>
      </w:r>
    </w:p>
    <w:p>
      <w:pPr>
        <w:pStyle w:val="ListNumber"/>
      </w:pPr>
      <w:r>
        <w:rPr>
          <w:rFonts w:ascii="Times New Roman" w:hAnsi="Times New Roman"/>
          <w:sz w:val="24"/>
        </w:rPr>
        <w:t xml:space="preserve"> Navigate to `frontend` and run `python3 main.py`.</w:t>
      </w:r>
    </w:p>
    <w:p>
      <w:pPr>
        <w:pStyle w:val="ListNumber"/>
      </w:pPr>
      <w:r>
        <w:rPr>
          <w:rFonts w:ascii="Times New Roman" w:hAnsi="Times New Roman"/>
          <w:sz w:val="24"/>
        </w:rPr>
        <w:t xml:space="preserve"> Open your browser to `http://localhost:5001`.</w:t>
      </w:r>
    </w:p>
    <w:p>
      <w:pPr>
        <w:pStyle w:val="Heading2"/>
      </w:pPr>
      <w:r>
        <w:rPr>
          <w:rFonts w:ascii="Times New Roman" w:hAnsi="Times New Roman"/>
          <w:color w:val="000000"/>
        </w:rPr>
        <w:t>A.2 Navigating the Interface</w:t>
      </w:r>
    </w:p>
    <w:p>
      <w:pPr>
        <w:pStyle w:val="Heading3"/>
      </w:pPr>
      <w:r>
        <w:rPr>
          <w:rFonts w:ascii="Times New Roman" w:hAnsi="Times New Roman"/>
          <w:color w:val="000000"/>
        </w:rPr>
        <w:t>A.2.1 Home Page</w:t>
      </w:r>
    </w:p>
    <w:p>
      <w:r>
        <w:rPr>
          <w:rFonts w:ascii="Times New Roman" w:hAnsi="Times New Roman"/>
          <w:sz w:val="24"/>
        </w:rPr>
        <w:t>The home page provides an overview of the features. Click on the navigation bar to access specific tools.</w:t>
      </w:r>
    </w:p>
    <w:p>
      <w:pPr>
        <w:pStyle w:val="Heading3"/>
      </w:pPr>
      <w:r>
        <w:rPr>
          <w:rFonts w:ascii="Times New Roman" w:hAnsi="Times New Roman"/>
          <w:color w:val="000000"/>
        </w:rPr>
        <w:t>A.2.2 Report Simplifier</w:t>
      </w:r>
    </w:p>
    <w:p>
      <w:pPr>
        <w:pStyle w:val="ListNumber"/>
      </w:pPr>
      <w:r>
        <w:rPr>
          <w:rFonts w:ascii="Times New Roman" w:hAnsi="Times New Roman"/>
          <w:sz w:val="24"/>
        </w:rPr>
        <w:t xml:space="preserve"> Click on </w:t>
      </w:r>
      <w:r>
        <w:rPr>
          <w:rFonts w:ascii="Times New Roman" w:hAnsi="Times New Roman"/>
          <w:b/>
          <w:sz w:val="24"/>
        </w:rPr>
        <w:t>"Report Simplifier"</w:t>
      </w:r>
      <w:r>
        <w:rPr>
          <w:rFonts w:ascii="Times New Roman" w:hAnsi="Times New Roman"/>
          <w:sz w:val="24"/>
        </w:rPr>
        <w:t>.</w:t>
      </w:r>
    </w:p>
    <w:p>
      <w:pPr>
        <w:pStyle w:val="ListNumber"/>
      </w:pPr>
      <w:r>
        <w:rPr>
          <w:rFonts w:ascii="Times New Roman" w:hAnsi="Times New Roman"/>
          <w:sz w:val="24"/>
        </w:rPr>
        <w:t xml:space="preserve"> Drag and drop your medical report (PDF or Image).</w:t>
      </w:r>
    </w:p>
    <w:p>
      <w:pPr>
        <w:pStyle w:val="ListNumber"/>
      </w:pPr>
      <w:r>
        <w:rPr>
          <w:rFonts w:ascii="Times New Roman" w:hAnsi="Times New Roman"/>
          <w:sz w:val="24"/>
        </w:rPr>
        <w:t xml:space="preserve"> Click </w:t>
      </w:r>
      <w:r>
        <w:rPr>
          <w:rFonts w:ascii="Times New Roman" w:hAnsi="Times New Roman"/>
          <w:b/>
          <w:sz w:val="24"/>
        </w:rPr>
        <w:t>"Upload &amp; Simplify"</w:t>
      </w:r>
      <w:r>
        <w:rPr>
          <w:rFonts w:ascii="Times New Roman" w:hAnsi="Times New Roman"/>
          <w:sz w:val="24"/>
        </w:rPr>
        <w:t>.</w:t>
      </w:r>
    </w:p>
    <w:p>
      <w:pPr>
        <w:pStyle w:val="ListNumber"/>
      </w:pPr>
      <w:r>
        <w:rPr>
          <w:rFonts w:ascii="Times New Roman" w:hAnsi="Times New Roman"/>
          <w:sz w:val="24"/>
        </w:rPr>
        <w:t xml:space="preserve"> Wait for the AI to process (approx. 15-20 seconds).</w:t>
      </w:r>
    </w:p>
    <w:p>
      <w:pPr>
        <w:pStyle w:val="ListNumber"/>
      </w:pPr>
      <w:r>
        <w:rPr>
          <w:rFonts w:ascii="Times New Roman" w:hAnsi="Times New Roman"/>
          <w:sz w:val="24"/>
        </w:rPr>
        <w:t xml:space="preserve"> Read the generated summary.</w:t>
      </w:r>
    </w:p>
    <w:p>
      <w:pPr>
        <w:pStyle w:val="Heading3"/>
      </w:pPr>
      <w:r>
        <w:rPr>
          <w:rFonts w:ascii="Times New Roman" w:hAnsi="Times New Roman"/>
          <w:color w:val="000000"/>
        </w:rPr>
        <w:t>A.2.3 Medical Chatbot</w:t>
      </w:r>
    </w:p>
    <w:p>
      <w:pPr>
        <w:pStyle w:val="ListNumber"/>
      </w:pPr>
      <w:r>
        <w:rPr>
          <w:rFonts w:ascii="Times New Roman" w:hAnsi="Times New Roman"/>
          <w:sz w:val="24"/>
        </w:rPr>
        <w:t xml:space="preserve"> Click on </w:t>
      </w:r>
      <w:r>
        <w:rPr>
          <w:rFonts w:ascii="Times New Roman" w:hAnsi="Times New Roman"/>
          <w:b/>
          <w:sz w:val="24"/>
        </w:rPr>
        <w:t>"Chat"</w:t>
      </w:r>
      <w:r>
        <w:rPr>
          <w:rFonts w:ascii="Times New Roman" w:hAnsi="Times New Roman"/>
          <w:sz w:val="24"/>
        </w:rPr>
        <w:t>.</w:t>
      </w:r>
    </w:p>
    <w:p>
      <w:pPr>
        <w:pStyle w:val="ListNumber"/>
      </w:pPr>
      <w:r>
        <w:rPr>
          <w:rFonts w:ascii="Times New Roman" w:hAnsi="Times New Roman"/>
          <w:sz w:val="24"/>
        </w:rPr>
        <w:t xml:space="preserve"> Type your question in the text box (e.g., "What is anemia?").</w:t>
      </w:r>
    </w:p>
    <w:p>
      <w:pPr>
        <w:pStyle w:val="ListNumber"/>
      </w:pPr>
      <w:r>
        <w:rPr>
          <w:rFonts w:ascii="Times New Roman" w:hAnsi="Times New Roman"/>
          <w:sz w:val="24"/>
        </w:rPr>
        <w:t xml:space="preserve"> Press Enter.</w:t>
      </w:r>
    </w:p>
    <w:p>
      <w:pPr>
        <w:pStyle w:val="ListNumber"/>
      </w:pPr>
      <w:r>
        <w:rPr>
          <w:rFonts w:ascii="Times New Roman" w:hAnsi="Times New Roman"/>
          <w:sz w:val="24"/>
        </w:rPr>
        <w:t xml:space="preserve"> The chatbot will respond with a simplified explanation.</w:t>
      </w:r>
    </w:p>
    <w:p>
      <w:pPr>
        <w:pStyle w:val="Heading3"/>
      </w:pPr>
      <w:r>
        <w:rPr>
          <w:rFonts w:ascii="Times New Roman" w:hAnsi="Times New Roman"/>
          <w:color w:val="000000"/>
        </w:rPr>
        <w:t>A.2.4 Term Translator</w:t>
      </w:r>
    </w:p>
    <w:p>
      <w:pPr>
        <w:pStyle w:val="ListNumber"/>
      </w:pPr>
      <w:r>
        <w:rPr>
          <w:rFonts w:ascii="Times New Roman" w:hAnsi="Times New Roman"/>
          <w:sz w:val="24"/>
        </w:rPr>
        <w:t xml:space="preserve"> Click on </w:t>
      </w:r>
      <w:r>
        <w:rPr>
          <w:rFonts w:ascii="Times New Roman" w:hAnsi="Times New Roman"/>
          <w:b/>
          <w:sz w:val="24"/>
        </w:rPr>
        <w:t>"Text Simplifier"</w:t>
      </w:r>
      <w:r>
        <w:rPr>
          <w:rFonts w:ascii="Times New Roman" w:hAnsi="Times New Roman"/>
          <w:sz w:val="24"/>
        </w:rPr>
        <w:t>.</w:t>
      </w:r>
    </w:p>
    <w:p>
      <w:pPr>
        <w:pStyle w:val="ListNumber"/>
      </w:pPr>
      <w:r>
        <w:rPr>
          <w:rFonts w:ascii="Times New Roman" w:hAnsi="Times New Roman"/>
          <w:sz w:val="24"/>
        </w:rPr>
        <w:t xml:space="preserve"> Paste a complex medical sentence.</w:t>
      </w:r>
    </w:p>
    <w:p>
      <w:pPr>
        <w:pStyle w:val="ListNumber"/>
      </w:pPr>
      <w:r>
        <w:rPr>
          <w:rFonts w:ascii="Times New Roman" w:hAnsi="Times New Roman"/>
          <w:sz w:val="24"/>
        </w:rPr>
        <w:t xml:space="preserve"> Click </w:t>
      </w:r>
      <w:r>
        <w:rPr>
          <w:rFonts w:ascii="Times New Roman" w:hAnsi="Times New Roman"/>
          <w:b/>
          <w:sz w:val="24"/>
        </w:rPr>
        <w:t>"Simplify"</w:t>
      </w:r>
      <w:r>
        <w:rPr>
          <w:rFonts w:ascii="Times New Roman" w:hAnsi="Times New Roman"/>
          <w:sz w:val="24"/>
        </w:rPr>
        <w:t>.</w:t>
      </w:r>
    </w:p>
    <w:p>
      <w:pPr>
        <w:pStyle w:val="ListNumber"/>
      </w:pPr>
      <w:r>
        <w:rPr>
          <w:rFonts w:ascii="Times New Roman" w:hAnsi="Times New Roman"/>
          <w:sz w:val="24"/>
        </w:rPr>
        <w:t xml:space="preserve"> View the plain English translation.</w:t>
      </w:r>
    </w:p>
    <w:p>
      <w:pPr>
        <w:pStyle w:val="Heading1"/>
        <w:jc w:val="center"/>
      </w:pPr>
      <w:r>
        <w:rPr>
          <w:rFonts w:ascii="Times New Roman" w:hAnsi="Times New Roman"/>
          <w:color w:val="000000"/>
        </w:rPr>
        <w:t>Appendix B: Source Code Listings</w:t>
      </w:r>
    </w:p>
    <w:p>
      <w:pPr>
        <w:pStyle w:val="Heading2"/>
      </w:pPr>
      <w:r>
        <w:rPr>
          <w:rFonts w:ascii="Times New Roman" w:hAnsi="Times New Roman"/>
          <w:color w:val="000000"/>
        </w:rPr>
        <w:t>B.1 Backend Entry Point (main.py)</w:t>
      </w:r>
    </w:p>
    <w:p>
      <w:pPr>
        <w:pStyle w:val="NoSpacing"/>
      </w:pPr>
      <w:r>
        <w:rPr>
          <w:rFonts w:ascii="Courier New" w:hAnsi="Courier New"/>
          <w:sz w:val="20"/>
        </w:rPr>
        <w:t>from fastapi import FastAPI, File, UploadFile</w:t>
        <w:br/>
        <w:t>from utils import variables, set_variable, relative_path</w:t>
        <w:br/>
        <w:t>from utils.logger import Logger</w:t>
        <w:br/>
        <w:t>from app.model import Chatbot, Model</w:t>
        <w:br/>
        <w:br/>
        <w:t>app = FastAPI()</w:t>
        <w:br/>
        <w:br/>
        <w:t>@app.post("/simplify_text_llm")</w:t>
        <w:br/>
        <w:t>def conversation(conv: ConversationPrompt):</w:t>
        <w:br/>
        <w:t>response = chatbot.get_text_simplification(conv.input)</w:t>
        <w:br/>
        <w:t>return response</w:t>
      </w:r>
    </w:p>
    <w:p>
      <w:pPr>
        <w:pStyle w:val="Heading2"/>
      </w:pPr>
      <w:r>
        <w:rPr>
          <w:rFonts w:ascii="Times New Roman" w:hAnsi="Times New Roman"/>
          <w:color w:val="000000"/>
        </w:rPr>
        <w:t>B.2 Model Retrieval Logic (model.py)</w:t>
      </w:r>
    </w:p>
    <w:p>
      <w:pPr>
        <w:pStyle w:val="NoSpacing"/>
      </w:pPr>
      <w:r>
        <w:rPr>
          <w:rFonts w:ascii="Courier New" w:hAnsi="Courier New"/>
          <w:sz w:val="20"/>
        </w:rPr>
        <w:t>def get_chatbot_answer_with_context(self, question):</w:t>
        <w:br/>
        <w:t>question = self.scrub_pii(question)</w:t>
        <w:br/>
        <w:t>rag_chain = self.rag_chain</w:t>
        <w:br/>
        <w:t>response = rag_chain.invoke({"input": question, "chat_history": self.chat_history})</w:t>
        <w:br/>
        <w:t>return response["answer"]</w:t>
      </w:r>
    </w:p>
    <w:p>
      <w:pPr>
        <w:pStyle w:val="Heading2"/>
      </w:pPr>
      <w:r>
        <w:rPr>
          <w:rFonts w:ascii="Times New Roman" w:hAnsi="Times New Roman"/>
          <w:color w:val="000000"/>
        </w:rPr>
        <w:t>B.3 Database Service (database_service.py)</w:t>
      </w:r>
    </w:p>
    <w:p>
      <w:pPr>
        <w:pStyle w:val="NoSpacing"/>
      </w:pPr>
      <w:r>
        <w:rPr>
          <w:rFonts w:ascii="Courier New" w:hAnsi="Courier New"/>
          <w:sz w:val="20"/>
        </w:rPr>
        <w:t>def insert_feedback(self, output_uuid, feedback, feedback_type):</w:t>
        <w:br/>
        <w:t>query = "INSERT INTO feedback (uuid, feedback) VALUES (%s, %s)"</w:t>
        <w:br/>
        <w:t>self.cursor.execute(query, (self.generate_uuid(), feedback))</w:t>
        <w:br/>
        <w:t>self.conn.commit()</w:t>
      </w:r>
    </w:p>
    <w:p>
      <w:pPr>
        <w:pStyle w:val="Heading1"/>
        <w:jc w:val="center"/>
      </w:pPr>
      <w:r>
        <w:rPr>
          <w:rFonts w:ascii="Times New Roman" w:hAnsi="Times New Roman"/>
          <w:color w:val="000000"/>
        </w:rPr>
        <w:t>Appendix C: Testing Logs</w:t>
      </w:r>
    </w:p>
    <w:p>
      <w:pPr>
        <w:pStyle w:val="Heading2"/>
      </w:pPr>
      <w:r>
        <w:rPr>
          <w:rFonts w:ascii="Times New Roman" w:hAnsi="Times New Roman"/>
          <w:color w:val="000000"/>
        </w:rPr>
        <w:t>C.1 Unit Tests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4"/>
              </w:rPr>
              <w:t>Test Case ID</w:t>
            </w:r>
          </w:p>
        </w:tc>
        <w:tc>
          <w:tcPr>
            <w:tcW w:type="dxa" w:w="1728"/>
          </w:tcPr>
          <w:p>
            <w:r>
              <w:rPr>
                <w:rFonts w:ascii="Times New Roman" w:hAnsi="Times New Roman"/>
                <w:b/>
                <w:sz w:val="24"/>
              </w:rPr>
              <w:t>Feature</w:t>
            </w:r>
          </w:p>
        </w:tc>
        <w:tc>
          <w:tcPr>
            <w:tcW w:type="dxa" w:w="1728"/>
          </w:tcPr>
          <w:p>
            <w:r>
              <w:rPr>
                <w:rFonts w:ascii="Times New Roman" w:hAnsi="Times New Roman"/>
                <w:b/>
                <w:sz w:val="24"/>
              </w:rPr>
              <w:t>Input</w:t>
            </w:r>
          </w:p>
        </w:tc>
        <w:tc>
          <w:tcPr>
            <w:tcW w:type="dxa" w:w="1728"/>
          </w:tcPr>
          <w:p>
            <w:r>
              <w:rPr>
                <w:rFonts w:ascii="Times New Roman" w:hAnsi="Times New Roman"/>
                <w:b/>
                <w:sz w:val="24"/>
              </w:rPr>
              <w:t>Expected Output</w:t>
            </w:r>
          </w:p>
        </w:tc>
        <w:tc>
          <w:tcPr>
            <w:tcW w:type="dxa" w:w="1728"/>
          </w:tcPr>
          <w:p>
            <w:r>
              <w:rPr>
                <w:rFonts w:ascii="Times New Roman" w:hAnsi="Times New Roman"/>
                <w:b/>
                <w:sz w:val="24"/>
              </w:rPr>
              <w:t>Status</w:t>
            </w:r>
          </w:p>
        </w:tc>
      </w:tr>
      <w:tr>
        <w:tc>
          <w:tcPr>
            <w:tcW w:type="dxa" w:w="1728"/>
          </w:tcPr>
          <w:p>
            <w:r>
              <w:rPr>
                <w:rFonts w:ascii="Times New Roman" w:hAnsi="Times New Roman"/>
                <w:sz w:val="24"/>
              </w:rPr>
              <w:t>TC_001</w:t>
            </w:r>
          </w:p>
        </w:tc>
        <w:tc>
          <w:tcPr>
            <w:tcW w:type="dxa" w:w="1728"/>
          </w:tcPr>
          <w:p>
            <w:r>
              <w:rPr>
                <w:rFonts w:ascii="Times New Roman" w:hAnsi="Times New Roman"/>
                <w:sz w:val="24"/>
              </w:rPr>
              <w:t>PII Scrubbing</w:t>
            </w:r>
          </w:p>
        </w:tc>
        <w:tc>
          <w:tcPr>
            <w:tcW w:type="dxa" w:w="1728"/>
          </w:tcPr>
          <w:p>
            <w:r>
              <w:rPr>
                <w:rFonts w:ascii="Times New Roman" w:hAnsi="Times New Roman"/>
                <w:sz w:val="24"/>
              </w:rPr>
              <w:t>"Mr. John Doe"</w:t>
            </w:r>
          </w:p>
        </w:tc>
        <w:tc>
          <w:tcPr>
            <w:tcW w:type="dxa" w:w="1728"/>
          </w:tcPr>
          <w:p>
            <w:r>
              <w:rPr>
                <w:rFonts w:ascii="Times New Roman" w:hAnsi="Times New Roman"/>
                <w:sz w:val="24"/>
              </w:rPr>
              <w:t>"Patient"</w:t>
            </w:r>
          </w:p>
        </w:tc>
        <w:tc>
          <w:tcPr>
            <w:tcW w:type="dxa" w:w="1728"/>
          </w:tcPr>
          <w:p>
            <w:r>
              <w:rPr>
                <w:rFonts w:ascii="Times New Roman" w:hAnsi="Times New Roman"/>
                <w:sz w:val="24"/>
              </w:rPr>
              <w:t>**PASS**</w:t>
            </w:r>
          </w:p>
        </w:tc>
      </w:tr>
      <w:tr>
        <w:tc>
          <w:tcPr>
            <w:tcW w:type="dxa" w:w="1728"/>
          </w:tcPr>
          <w:p>
            <w:r>
              <w:rPr>
                <w:rFonts w:ascii="Times New Roman" w:hAnsi="Times New Roman"/>
                <w:sz w:val="24"/>
              </w:rPr>
              <w:t>TC_002</w:t>
            </w:r>
          </w:p>
        </w:tc>
        <w:tc>
          <w:tcPr>
            <w:tcW w:type="dxa" w:w="1728"/>
          </w:tcPr>
          <w:p>
            <w:r>
              <w:rPr>
                <w:rFonts w:ascii="Times New Roman" w:hAnsi="Times New Roman"/>
                <w:sz w:val="24"/>
              </w:rPr>
              <w:t>PII Scrubbing</w:t>
            </w:r>
          </w:p>
        </w:tc>
        <w:tc>
          <w:tcPr>
            <w:tcW w:type="dxa" w:w="1728"/>
          </w:tcPr>
          <w:p>
            <w:r>
              <w:rPr>
                <w:rFonts w:ascii="Times New Roman" w:hAnsi="Times New Roman"/>
                <w:sz w:val="24"/>
              </w:rPr>
              <w:t>"Phone: 9876543210"</w:t>
            </w:r>
          </w:p>
        </w:tc>
        <w:tc>
          <w:tcPr>
            <w:tcW w:type="dxa" w:w="1728"/>
          </w:tcPr>
          <w:p>
            <w:r>
              <w:rPr>
                <w:rFonts w:ascii="Times New Roman" w:hAnsi="Times New Roman"/>
                <w:sz w:val="24"/>
              </w:rPr>
              <w:t>"Phone: [REDACTED]"</w:t>
            </w:r>
          </w:p>
        </w:tc>
        <w:tc>
          <w:tcPr>
            <w:tcW w:type="dxa" w:w="1728"/>
          </w:tcPr>
          <w:p>
            <w:r>
              <w:rPr>
                <w:rFonts w:ascii="Times New Roman" w:hAnsi="Times New Roman"/>
                <w:sz w:val="24"/>
              </w:rPr>
              <w:t>**PASS**</w:t>
            </w:r>
          </w:p>
        </w:tc>
      </w:tr>
      <w:tr>
        <w:tc>
          <w:tcPr>
            <w:tcW w:type="dxa" w:w="1728"/>
          </w:tcPr>
          <w:p>
            <w:r>
              <w:rPr>
                <w:rFonts w:ascii="Times New Roman" w:hAnsi="Times New Roman"/>
                <w:sz w:val="24"/>
              </w:rPr>
              <w:t>TC_003</w:t>
            </w:r>
          </w:p>
        </w:tc>
        <w:tc>
          <w:tcPr>
            <w:tcW w:type="dxa" w:w="1728"/>
          </w:tcPr>
          <w:p>
            <w:r>
              <w:rPr>
                <w:rFonts w:ascii="Times New Roman" w:hAnsi="Times New Roman"/>
                <w:sz w:val="24"/>
              </w:rPr>
              <w:t>Login</w:t>
            </w:r>
          </w:p>
        </w:tc>
        <w:tc>
          <w:tcPr>
            <w:tcW w:type="dxa" w:w="1728"/>
          </w:tcPr>
          <w:p>
            <w:r>
              <w:rPr>
                <w:rFonts w:ascii="Times New Roman" w:hAnsi="Times New Roman"/>
                <w:sz w:val="24"/>
              </w:rPr>
              <w:t>Valid Creds</w:t>
            </w:r>
          </w:p>
        </w:tc>
        <w:tc>
          <w:tcPr>
            <w:tcW w:type="dxa" w:w="1728"/>
          </w:tcPr>
          <w:p>
            <w:r>
              <w:rPr>
                <w:rFonts w:ascii="Times New Roman" w:hAnsi="Times New Roman"/>
                <w:sz w:val="24"/>
              </w:rPr>
              <w:t>Dashboard Load</w:t>
            </w:r>
          </w:p>
        </w:tc>
        <w:tc>
          <w:tcPr>
            <w:tcW w:type="dxa" w:w="1728"/>
          </w:tcPr>
          <w:p>
            <w:r>
              <w:rPr>
                <w:rFonts w:ascii="Times New Roman" w:hAnsi="Times New Roman"/>
                <w:sz w:val="24"/>
              </w:rPr>
              <w:t>**PASS**</w:t>
            </w:r>
          </w:p>
        </w:tc>
      </w:tr>
    </w:tbl>
    <w:p/>
    <w:p>
      <w:pPr>
        <w:pStyle w:val="Heading2"/>
      </w:pPr>
      <w:r>
        <w:rPr>
          <w:rFonts w:ascii="Times New Roman" w:hAnsi="Times New Roman"/>
          <w:color w:val="000000"/>
        </w:rPr>
        <w:t>C.2 Performance Tests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4"/>
              </w:rPr>
              <w:t>Test ID</w:t>
            </w:r>
          </w:p>
        </w:tc>
        <w:tc>
          <w:tcPr>
            <w:tcW w:type="dxa" w:w="1728"/>
          </w:tcPr>
          <w:p>
            <w:r>
              <w:rPr>
                <w:rFonts w:ascii="Times New Roman" w:hAnsi="Times New Roman"/>
                <w:b/>
                <w:sz w:val="24"/>
              </w:rPr>
              <w:t>Metric</w:t>
            </w:r>
          </w:p>
        </w:tc>
        <w:tc>
          <w:tcPr>
            <w:tcW w:type="dxa" w:w="1728"/>
          </w:tcPr>
          <w:p>
            <w:r>
              <w:rPr>
                <w:rFonts w:ascii="Times New Roman" w:hAnsi="Times New Roman"/>
                <w:b/>
                <w:sz w:val="24"/>
              </w:rPr>
              <w:t>Target</w:t>
            </w:r>
          </w:p>
        </w:tc>
        <w:tc>
          <w:tcPr>
            <w:tcW w:type="dxa" w:w="1728"/>
          </w:tcPr>
          <w:p>
            <w:r>
              <w:rPr>
                <w:rFonts w:ascii="Times New Roman" w:hAnsi="Times New Roman"/>
                <w:b/>
                <w:sz w:val="24"/>
              </w:rPr>
              <w:t>Actual</w:t>
            </w:r>
          </w:p>
        </w:tc>
        <w:tc>
          <w:tcPr>
            <w:tcW w:type="dxa" w:w="1728"/>
          </w:tcPr>
          <w:p>
            <w:r>
              <w:rPr>
                <w:rFonts w:ascii="Times New Roman" w:hAnsi="Times New Roman"/>
                <w:b/>
                <w:sz w:val="24"/>
              </w:rPr>
              <w:t>result</w:t>
            </w:r>
          </w:p>
        </w:tc>
      </w:tr>
      <w:tr>
        <w:tc>
          <w:tcPr>
            <w:tcW w:type="dxa" w:w="1728"/>
          </w:tcPr>
          <w:p>
            <w:r>
              <w:rPr>
                <w:rFonts w:ascii="Times New Roman" w:hAnsi="Times New Roman"/>
                <w:sz w:val="24"/>
              </w:rPr>
              <w:t>PT_001</w:t>
            </w:r>
          </w:p>
        </w:tc>
        <w:tc>
          <w:tcPr>
            <w:tcW w:type="dxa" w:w="1728"/>
          </w:tcPr>
          <w:p>
            <w:r>
              <w:rPr>
                <w:rFonts w:ascii="Times New Roman" w:hAnsi="Times New Roman"/>
                <w:sz w:val="24"/>
              </w:rPr>
              <w:t>API Latency</w:t>
            </w:r>
          </w:p>
        </w:tc>
        <w:tc>
          <w:tcPr>
            <w:tcW w:type="dxa" w:w="1728"/>
          </w:tcPr>
          <w:p>
            <w:r>
              <w:rPr>
                <w:rFonts w:ascii="Times New Roman" w:hAnsi="Times New Roman"/>
                <w:sz w:val="24"/>
              </w:rPr>
              <w:t>&lt; 200ms</w:t>
            </w:r>
          </w:p>
        </w:tc>
        <w:tc>
          <w:tcPr>
            <w:tcW w:type="dxa" w:w="1728"/>
          </w:tcPr>
          <w:p>
            <w:r>
              <w:rPr>
                <w:rFonts w:ascii="Times New Roman" w:hAnsi="Times New Roman"/>
                <w:sz w:val="24"/>
              </w:rPr>
              <w:t>150ms</w:t>
            </w:r>
          </w:p>
        </w:tc>
        <w:tc>
          <w:tcPr>
            <w:tcW w:type="dxa" w:w="1728"/>
          </w:tcPr>
          <w:p>
            <w:r>
              <w:rPr>
                <w:rFonts w:ascii="Times New Roman" w:hAnsi="Times New Roman"/>
                <w:sz w:val="24"/>
              </w:rPr>
              <w:t>**PASS**</w:t>
            </w:r>
          </w:p>
        </w:tc>
      </w:tr>
      <w:tr>
        <w:tc>
          <w:tcPr>
            <w:tcW w:type="dxa" w:w="1728"/>
          </w:tcPr>
          <w:p>
            <w:r>
              <w:rPr>
                <w:rFonts w:ascii="Times New Roman" w:hAnsi="Times New Roman"/>
                <w:sz w:val="24"/>
              </w:rPr>
              <w:t>PT_002</w:t>
            </w:r>
          </w:p>
        </w:tc>
        <w:tc>
          <w:tcPr>
            <w:tcW w:type="dxa" w:w="1728"/>
          </w:tcPr>
          <w:p>
            <w:r>
              <w:rPr>
                <w:rFonts w:ascii="Times New Roman" w:hAnsi="Times New Roman"/>
                <w:sz w:val="24"/>
              </w:rPr>
              <w:t>Model Load Time</w:t>
            </w:r>
          </w:p>
        </w:tc>
        <w:tc>
          <w:tcPr>
            <w:tcW w:type="dxa" w:w="1728"/>
          </w:tcPr>
          <w:p>
            <w:r>
              <w:rPr>
                <w:rFonts w:ascii="Times New Roman" w:hAnsi="Times New Roman"/>
                <w:sz w:val="24"/>
              </w:rPr>
              <w:t>&lt; 30s</w:t>
            </w:r>
          </w:p>
        </w:tc>
        <w:tc>
          <w:tcPr>
            <w:tcW w:type="dxa" w:w="1728"/>
          </w:tcPr>
          <w:p>
            <w:r>
              <w:rPr>
                <w:rFonts w:ascii="Times New Roman" w:hAnsi="Times New Roman"/>
                <w:sz w:val="24"/>
              </w:rPr>
              <w:t>25s</w:t>
            </w:r>
          </w:p>
        </w:tc>
        <w:tc>
          <w:tcPr>
            <w:tcW w:type="dxa" w:w="1728"/>
          </w:tcPr>
          <w:p>
            <w:r>
              <w:rPr>
                <w:rFonts w:ascii="Times New Roman" w:hAnsi="Times New Roman"/>
                <w:sz w:val="24"/>
              </w:rPr>
              <w:t>**PASS**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cs="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cs="Times New Roman"/>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s="Times New Roman"/>
      <w:sz w:val="24"/>
    </w:rPr>
  </w:style>
  <w:style w:type="paragraph" w:styleId="BodyText">
    <w:name w:val="Body Text"/>
    <w:basedOn w:val="Normal"/>
    <w:link w:val="BodyTextChar"/>
    <w:uiPriority w:val="99"/>
    <w:unhideWhenUsed/>
    <w:rsid w:val="00AA1D8D"/>
    <w:pPr>
      <w:spacing w:after="120"/>
    </w:pPr>
    <w:rPr>
      <w:rFonts w:ascii="Times New Roman" w:hAnsi="Times New Roman" w:cs="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b/>
      <w:bCs/>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